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782C" w14:textId="77777777" w:rsidR="00C134AE" w:rsidRPr="006A3F50" w:rsidRDefault="00000000">
      <w:pPr>
        <w:pStyle w:val="Heading1"/>
        <w:rPr>
          <w:lang w:val="es-ES"/>
        </w:rPr>
      </w:pPr>
      <w:r w:rsidRPr="006A3F50">
        <w:rPr>
          <w:lang w:val="es-ES"/>
        </w:rPr>
        <w:t>Estudio de Integración de Datos Meteorológicos y Geográficos en el Análisis de Tiempos de Maratón</w:t>
      </w:r>
    </w:p>
    <w:p w14:paraId="17180661" w14:textId="77777777" w:rsidR="00C134AE" w:rsidRPr="006A3F50" w:rsidRDefault="00000000">
      <w:pPr>
        <w:pStyle w:val="Heading2"/>
        <w:rPr>
          <w:lang w:val="es-ES"/>
        </w:rPr>
      </w:pPr>
      <w:r w:rsidRPr="006A3F50">
        <w:rPr>
          <w:lang w:val="es-ES"/>
        </w:rPr>
        <w:t>1. Problema</w:t>
      </w:r>
    </w:p>
    <w:p w14:paraId="0FB97B47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En carreras de larga distancia como maratones, los tiempos de </w:t>
      </w:r>
      <w:proofErr w:type="spellStart"/>
      <w:r w:rsidRPr="006A3F50">
        <w:rPr>
          <w:lang w:val="es-ES"/>
        </w:rPr>
        <w:t>splits</w:t>
      </w:r>
      <w:proofErr w:type="spellEnd"/>
      <w:r w:rsidRPr="006A3F50">
        <w:rPr>
          <w:lang w:val="es-ES"/>
        </w:rPr>
        <w:t xml:space="preserve"> suelen registrarse cada 5 km, lo que limita la granularidad temporal para analizar la dinámica de los atletas y predecir tiempos faltantes. Se busca mejorar la interpolación y predicción de tiempos incorporando variables externas, como características del terreno (latitud, longitud, pendiente) y condiciones meteorológicas en tiempo real.</w:t>
      </w:r>
    </w:p>
    <w:p w14:paraId="59BB0392" w14:textId="77777777" w:rsidR="00C134AE" w:rsidRPr="006A3F50" w:rsidRDefault="00000000">
      <w:pPr>
        <w:pStyle w:val="Heading2"/>
        <w:rPr>
          <w:lang w:val="es-ES"/>
        </w:rPr>
      </w:pPr>
      <w:r w:rsidRPr="006A3F50">
        <w:rPr>
          <w:lang w:val="es-ES"/>
        </w:rPr>
        <w:t>2. Posibles soluciones y enfoque</w:t>
      </w:r>
    </w:p>
    <w:p w14:paraId="7684DB64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>1. Datos de terreno:</w:t>
      </w:r>
    </w:p>
    <w:p w14:paraId="61E185FC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   • Usar Google </w:t>
      </w:r>
      <w:proofErr w:type="spellStart"/>
      <w:r w:rsidRPr="006A3F50">
        <w:rPr>
          <w:lang w:val="es-ES"/>
        </w:rPr>
        <w:t>Maps</w:t>
      </w:r>
      <w:proofErr w:type="spellEnd"/>
      <w:r w:rsidRPr="006A3F50">
        <w:rPr>
          <w:lang w:val="es-ES"/>
        </w:rPr>
        <w:t xml:space="preserve"> / Google </w:t>
      </w:r>
      <w:proofErr w:type="spellStart"/>
      <w:r w:rsidRPr="006A3F50">
        <w:rPr>
          <w:lang w:val="es-ES"/>
        </w:rPr>
        <w:t>Earth</w:t>
      </w:r>
      <w:proofErr w:type="spellEnd"/>
      <w:r w:rsidRPr="006A3F50">
        <w:rPr>
          <w:lang w:val="es-ES"/>
        </w:rPr>
        <w:t xml:space="preserve"> para obtener latitud, longitud y pendiente del recorrido.</w:t>
      </w:r>
      <w:r w:rsidRPr="006A3F50">
        <w:rPr>
          <w:lang w:val="es-ES"/>
        </w:rPr>
        <w:br/>
        <w:t xml:space="preserve">   • Usar </w:t>
      </w:r>
      <w:proofErr w:type="spellStart"/>
      <w:r w:rsidRPr="006A3F50">
        <w:rPr>
          <w:lang w:val="es-ES"/>
        </w:rPr>
        <w:t>OpenStreetMap</w:t>
      </w:r>
      <w:proofErr w:type="spellEnd"/>
      <w:r w:rsidRPr="006A3F50">
        <w:rPr>
          <w:lang w:val="es-ES"/>
        </w:rPr>
        <w:t xml:space="preserve"> (OSM) o librerías como </w:t>
      </w:r>
      <w:proofErr w:type="spellStart"/>
      <w:r w:rsidRPr="006A3F50">
        <w:rPr>
          <w:lang w:val="es-ES"/>
        </w:rPr>
        <w:t>OSMnx</w:t>
      </w:r>
      <w:proofErr w:type="spellEnd"/>
      <w:r w:rsidRPr="006A3F50">
        <w:rPr>
          <w:lang w:val="es-ES"/>
        </w:rPr>
        <w:t xml:space="preserve">, OSRM o </w:t>
      </w:r>
      <w:proofErr w:type="spellStart"/>
      <w:r w:rsidRPr="006A3F50">
        <w:rPr>
          <w:lang w:val="es-ES"/>
        </w:rPr>
        <w:t>GraphHopper</w:t>
      </w:r>
      <w:proofErr w:type="spellEnd"/>
      <w:r w:rsidRPr="006A3F50">
        <w:rPr>
          <w:lang w:val="es-ES"/>
        </w:rPr>
        <w:t xml:space="preserve"> para obtener rutas, altitud, curvas o tipo de superficie.</w:t>
      </w:r>
      <w:r w:rsidRPr="006A3F50">
        <w:rPr>
          <w:lang w:val="es-ES"/>
        </w:rPr>
        <w:br/>
        <w:t xml:space="preserve">   • Se trata de información estática y general, no depende del atleta.</w:t>
      </w:r>
    </w:p>
    <w:p w14:paraId="23DDFBBA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>2. Datos meteorológicos:</w:t>
      </w:r>
    </w:p>
    <w:p w14:paraId="160EC69F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   • Llamadas a </w:t>
      </w:r>
      <w:proofErr w:type="spellStart"/>
      <w:r w:rsidRPr="006A3F50">
        <w:rPr>
          <w:lang w:val="es-ES"/>
        </w:rPr>
        <w:t>APIs</w:t>
      </w:r>
      <w:proofErr w:type="spellEnd"/>
      <w:r w:rsidRPr="006A3F50">
        <w:rPr>
          <w:lang w:val="es-ES"/>
        </w:rPr>
        <w:t xml:space="preserve"> de tiempo (por </w:t>
      </w:r>
      <w:proofErr w:type="gramStart"/>
      <w:r w:rsidRPr="006A3F50">
        <w:rPr>
          <w:lang w:val="es-ES"/>
        </w:rPr>
        <w:t>ejemplo</w:t>
      </w:r>
      <w:proofErr w:type="gramEnd"/>
      <w:r w:rsidRPr="006A3F50">
        <w:rPr>
          <w:lang w:val="es-ES"/>
        </w:rPr>
        <w:t xml:space="preserve"> </w:t>
      </w:r>
      <w:proofErr w:type="spellStart"/>
      <w:r w:rsidRPr="006A3F50">
        <w:rPr>
          <w:lang w:val="es-ES"/>
        </w:rPr>
        <w:t>OpenWeatherMap</w:t>
      </w:r>
      <w:proofErr w:type="spellEnd"/>
      <w:r w:rsidRPr="006A3F50">
        <w:rPr>
          <w:lang w:val="es-ES"/>
        </w:rPr>
        <w:t>) para obtener temperatura, viento, humedad, precipitaciones.</w:t>
      </w:r>
      <w:r w:rsidRPr="006A3F50">
        <w:rPr>
          <w:lang w:val="es-ES"/>
        </w:rPr>
        <w:br/>
        <w:t xml:space="preserve">   • Se puede discretizar la carrera en tramos de 500 metros para equilibrar precisión y coste.</w:t>
      </w:r>
      <w:r w:rsidRPr="006A3F50">
        <w:rPr>
          <w:lang w:val="es-ES"/>
        </w:rPr>
        <w:br/>
        <w:t xml:space="preserve">   • Recalcular datos meteorológicos según momentos clave (cada media hora) para capturar cambios relevantes.</w:t>
      </w:r>
    </w:p>
    <w:p w14:paraId="4FE67024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>3. Modelo de interpolación/predicción:</w:t>
      </w:r>
    </w:p>
    <w:p w14:paraId="5668FFA0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   • Técnicas tradicionales: regresión lineal, </w:t>
      </w:r>
      <w:proofErr w:type="spellStart"/>
      <w:r w:rsidRPr="006A3F50">
        <w:rPr>
          <w:lang w:val="es-ES"/>
        </w:rPr>
        <w:t>Random</w:t>
      </w:r>
      <w:proofErr w:type="spellEnd"/>
      <w:r w:rsidRPr="006A3F50">
        <w:rPr>
          <w:lang w:val="es-ES"/>
        </w:rPr>
        <w:t xml:space="preserve"> Forest, </w:t>
      </w:r>
      <w:proofErr w:type="spellStart"/>
      <w:r w:rsidRPr="006A3F50">
        <w:rPr>
          <w:lang w:val="es-ES"/>
        </w:rPr>
        <w:t>XGBoost</w:t>
      </w:r>
      <w:proofErr w:type="spellEnd"/>
      <w:r w:rsidRPr="006A3F50">
        <w:rPr>
          <w:lang w:val="es-ES"/>
        </w:rPr>
        <w:t>.</w:t>
      </w:r>
      <w:r w:rsidRPr="006A3F50">
        <w:rPr>
          <w:lang w:val="es-ES"/>
        </w:rPr>
        <w:br/>
        <w:t xml:space="preserve">   • Incorporar variables externas para mejorar la predicción con pocos </w:t>
      </w:r>
      <w:proofErr w:type="spellStart"/>
      <w:r w:rsidRPr="006A3F50">
        <w:rPr>
          <w:lang w:val="es-ES"/>
        </w:rPr>
        <w:t>splits</w:t>
      </w:r>
      <w:proofErr w:type="spellEnd"/>
      <w:r w:rsidRPr="006A3F50">
        <w:rPr>
          <w:lang w:val="es-ES"/>
        </w:rPr>
        <w:t>.</w:t>
      </w:r>
      <w:r w:rsidRPr="006A3F50">
        <w:rPr>
          <w:lang w:val="es-ES"/>
        </w:rPr>
        <w:br/>
        <w:t xml:space="preserve">   • Posible interpolación con </w:t>
      </w:r>
      <w:proofErr w:type="spellStart"/>
      <w:r w:rsidRPr="006A3F50">
        <w:rPr>
          <w:lang w:val="es-ES"/>
        </w:rPr>
        <w:t>splines</w:t>
      </w:r>
      <w:proofErr w:type="spellEnd"/>
      <w:r w:rsidRPr="006A3F50">
        <w:rPr>
          <w:lang w:val="es-ES"/>
        </w:rPr>
        <w:t xml:space="preserve"> cúbicos o filtros de Kalman.</w:t>
      </w:r>
    </w:p>
    <w:p w14:paraId="15238235" w14:textId="77777777" w:rsidR="00C134AE" w:rsidRPr="006A3F50" w:rsidRDefault="00000000">
      <w:pPr>
        <w:pStyle w:val="Heading2"/>
        <w:rPr>
          <w:lang w:val="es-ES"/>
        </w:rPr>
      </w:pPr>
      <w:r w:rsidRPr="006A3F50">
        <w:rPr>
          <w:lang w:val="es-ES"/>
        </w:rPr>
        <w:t>3. Costes estimados</w:t>
      </w:r>
    </w:p>
    <w:p w14:paraId="0E46E002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>• Suposiciones:</w:t>
      </w:r>
      <w:r w:rsidRPr="006A3F50">
        <w:rPr>
          <w:lang w:val="es-ES"/>
        </w:rPr>
        <w:br/>
        <w:t xml:space="preserve">  o Recorrido de 42 km discretizado cada 500 m → 84 tramos.</w:t>
      </w:r>
      <w:r w:rsidRPr="006A3F50">
        <w:rPr>
          <w:lang w:val="es-ES"/>
        </w:rPr>
        <w:br/>
        <w:t xml:space="preserve">  o Actualización meteorológica cada media hora (6 momentos para 5–6 horas de carrera).</w:t>
      </w:r>
      <w:r w:rsidRPr="006A3F50">
        <w:rPr>
          <w:lang w:val="es-ES"/>
        </w:rPr>
        <w:br/>
        <w:t xml:space="preserve">  o Total de 504 llamadas a la API del tiempo.</w:t>
      </w:r>
      <w:r w:rsidRPr="006A3F50">
        <w:rPr>
          <w:lang w:val="es-ES"/>
        </w:rPr>
        <w:br/>
      </w:r>
      <w:r w:rsidRPr="006A3F50">
        <w:rPr>
          <w:lang w:val="es-ES"/>
        </w:rPr>
        <w:br/>
        <w:t xml:space="preserve">• </w:t>
      </w:r>
      <w:proofErr w:type="spellStart"/>
      <w:r w:rsidRPr="006A3F50">
        <w:rPr>
          <w:lang w:val="es-ES"/>
        </w:rPr>
        <w:t>OpenWeatherMap</w:t>
      </w:r>
      <w:proofErr w:type="spellEnd"/>
      <w:r w:rsidRPr="006A3F50">
        <w:rPr>
          <w:lang w:val="es-ES"/>
        </w:rPr>
        <w:t xml:space="preserve"> (plan estándar): ~$0.002 por llamada → 504 llamadas ≈ $1.</w:t>
      </w:r>
      <w:r w:rsidRPr="006A3F50">
        <w:rPr>
          <w:lang w:val="es-ES"/>
        </w:rPr>
        <w:br/>
        <w:t xml:space="preserve">• Google </w:t>
      </w:r>
      <w:proofErr w:type="spellStart"/>
      <w:r w:rsidRPr="006A3F50">
        <w:rPr>
          <w:lang w:val="es-ES"/>
        </w:rPr>
        <w:t>Maps</w:t>
      </w:r>
      <w:proofErr w:type="spellEnd"/>
      <w:r w:rsidRPr="006A3F50">
        <w:rPr>
          <w:lang w:val="es-ES"/>
        </w:rPr>
        <w:t>: gratuito hasta cierto límite (25,000 solicitudes/día para API estática).</w:t>
      </w:r>
      <w:r w:rsidRPr="006A3F50">
        <w:rPr>
          <w:lang w:val="es-ES"/>
        </w:rPr>
        <w:br/>
        <w:t>• Si se hacen llamadas cada 50 m y cada minuto → 10008 llamadas ≈ $20.</w:t>
      </w:r>
    </w:p>
    <w:p w14:paraId="500C5B68" w14:textId="77777777" w:rsidR="00C134AE" w:rsidRPr="006A3F50" w:rsidRDefault="00000000">
      <w:pPr>
        <w:pStyle w:val="Heading2"/>
        <w:rPr>
          <w:lang w:val="es-ES"/>
        </w:rPr>
      </w:pPr>
      <w:r w:rsidRPr="006A3F50">
        <w:rPr>
          <w:lang w:val="es-ES"/>
        </w:rPr>
        <w:lastRenderedPageBreak/>
        <w:t>4. Cobertura</w:t>
      </w:r>
    </w:p>
    <w:p w14:paraId="051B84D8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• Google </w:t>
      </w:r>
      <w:proofErr w:type="spellStart"/>
      <w:r w:rsidRPr="006A3F50">
        <w:rPr>
          <w:lang w:val="es-ES"/>
        </w:rPr>
        <w:t>Maps</w:t>
      </w:r>
      <w:proofErr w:type="spellEnd"/>
      <w:r w:rsidRPr="006A3F50">
        <w:rPr>
          <w:lang w:val="es-ES"/>
        </w:rPr>
        <w:t>: cobertura &gt;98% del mundo poblado.</w:t>
      </w:r>
      <w:r w:rsidRPr="006A3F50">
        <w:rPr>
          <w:lang w:val="es-ES"/>
        </w:rPr>
        <w:br/>
        <w:t xml:space="preserve">• </w:t>
      </w:r>
      <w:proofErr w:type="spellStart"/>
      <w:r w:rsidRPr="006A3F50">
        <w:rPr>
          <w:lang w:val="es-ES"/>
        </w:rPr>
        <w:t>OpenWeatherMap</w:t>
      </w:r>
      <w:proofErr w:type="spellEnd"/>
      <w:r w:rsidRPr="006A3F50">
        <w:rPr>
          <w:lang w:val="es-ES"/>
        </w:rPr>
        <w:t>: cobertura global, más de 200 países.</w:t>
      </w:r>
      <w:r w:rsidRPr="006A3F50">
        <w:rPr>
          <w:lang w:val="es-ES"/>
        </w:rPr>
        <w:br/>
        <w:t>• OSM / OSRM: cobertura total con acceso libre y gratuito.</w:t>
      </w:r>
    </w:p>
    <w:p w14:paraId="0BC400B4" w14:textId="77777777" w:rsidR="00C134AE" w:rsidRPr="006A3F50" w:rsidRDefault="00000000">
      <w:pPr>
        <w:pStyle w:val="Heading2"/>
        <w:rPr>
          <w:lang w:val="es-ES"/>
        </w:rPr>
      </w:pPr>
      <w:r w:rsidRPr="006A3F50">
        <w:rPr>
          <w:lang w:val="es-ES"/>
        </w:rPr>
        <w:t>5. Conclusiones</w:t>
      </w:r>
    </w:p>
    <w:p w14:paraId="795BAFA3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• La combinación de información de terreno y meteorología mejora la predicción de tiempos en carreras con pocos </w:t>
      </w:r>
      <w:proofErr w:type="spellStart"/>
      <w:r w:rsidRPr="006A3F50">
        <w:rPr>
          <w:lang w:val="es-ES"/>
        </w:rPr>
        <w:t>splits</w:t>
      </w:r>
      <w:proofErr w:type="spellEnd"/>
      <w:r w:rsidRPr="006A3F50">
        <w:rPr>
          <w:lang w:val="es-ES"/>
        </w:rPr>
        <w:t>.</w:t>
      </w:r>
      <w:r w:rsidRPr="006A3F50">
        <w:rPr>
          <w:lang w:val="es-ES"/>
        </w:rPr>
        <w:br/>
        <w:t>• La discretización de tramos y momentos reduce costes y mantiene representatividad.</w:t>
      </w:r>
      <w:r w:rsidRPr="006A3F50">
        <w:rPr>
          <w:lang w:val="es-ES"/>
        </w:rPr>
        <w:br/>
        <w:t xml:space="preserve">• Las </w:t>
      </w:r>
      <w:proofErr w:type="spellStart"/>
      <w:r w:rsidRPr="006A3F50">
        <w:rPr>
          <w:lang w:val="es-ES"/>
        </w:rPr>
        <w:t>APIs</w:t>
      </w:r>
      <w:proofErr w:type="spellEnd"/>
      <w:r w:rsidRPr="006A3F50">
        <w:rPr>
          <w:lang w:val="es-ES"/>
        </w:rPr>
        <w:t xml:space="preserve"> elegidas cubren casi cualquier lugar del mundo.</w:t>
      </w:r>
      <w:r w:rsidRPr="006A3F50">
        <w:rPr>
          <w:lang w:val="es-ES"/>
        </w:rPr>
        <w:br/>
        <w:t>• El coste es bajo si se usa discretización de 500 m / media hora.</w:t>
      </w:r>
      <w:r w:rsidRPr="006A3F50">
        <w:rPr>
          <w:lang w:val="es-ES"/>
        </w:rPr>
        <w:br/>
        <w:t>• Se puede automatizar la obtención de la ruta y datos del terreno sin depender de un GPX oficial.</w:t>
      </w:r>
    </w:p>
    <w:p w14:paraId="4D6DED89" w14:textId="77777777" w:rsidR="00C134AE" w:rsidRPr="006A3F50" w:rsidRDefault="00000000">
      <w:pPr>
        <w:pStyle w:val="Heading2"/>
        <w:rPr>
          <w:lang w:val="es-ES"/>
        </w:rPr>
      </w:pPr>
      <w:r w:rsidRPr="006A3F50">
        <w:rPr>
          <w:lang w:val="es-ES"/>
        </w:rPr>
        <w:t>6. Importación o generación de la ruta del recorrido de maratón</w:t>
      </w:r>
    </w:p>
    <w:p w14:paraId="0D3E7B36" w14:textId="77777777" w:rsidR="00C134AE" w:rsidRPr="006A3F50" w:rsidRDefault="00000000">
      <w:pPr>
        <w:pStyle w:val="Heading3"/>
        <w:rPr>
          <w:lang w:val="es-ES"/>
        </w:rPr>
      </w:pPr>
      <w:r w:rsidRPr="006A3F50">
        <w:rPr>
          <w:lang w:val="es-ES"/>
        </w:rPr>
        <w:t>6.1. Problema</w:t>
      </w:r>
    </w:p>
    <w:p w14:paraId="3109834F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>Obtener el recorrido exacto de una maratón con granularidad (cada 10–500 m) es difícil, ya que muchas maratones no publican archivos GPX o lo hacen en plataformas cerradas. Se requiere una forma automática o semiautomática de importar o reconstruir la ruta.</w:t>
      </w:r>
    </w:p>
    <w:p w14:paraId="54FF4C7C" w14:textId="77777777" w:rsidR="00C134AE" w:rsidRPr="006A3F50" w:rsidRDefault="00000000">
      <w:pPr>
        <w:pStyle w:val="Heading3"/>
        <w:rPr>
          <w:lang w:val="es-ES"/>
        </w:rPr>
      </w:pPr>
      <w:r w:rsidRPr="006A3F50">
        <w:rPr>
          <w:lang w:val="es-ES"/>
        </w:rPr>
        <w:t>6.2. Opciones disponibles</w:t>
      </w:r>
    </w:p>
    <w:p w14:paraId="61260244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1. Importar GPX oficial: si existe, provee coordenadas y altitud precisas. Fuentes: web oficial, </w:t>
      </w:r>
      <w:proofErr w:type="spellStart"/>
      <w:r w:rsidRPr="006A3F50">
        <w:rPr>
          <w:lang w:val="es-ES"/>
        </w:rPr>
        <w:t>Strava</w:t>
      </w:r>
      <w:proofErr w:type="spellEnd"/>
      <w:r w:rsidRPr="006A3F50">
        <w:rPr>
          <w:lang w:val="es-ES"/>
        </w:rPr>
        <w:t xml:space="preserve">, Garmin, </w:t>
      </w:r>
      <w:proofErr w:type="spellStart"/>
      <w:r w:rsidRPr="006A3F50">
        <w:rPr>
          <w:lang w:val="es-ES"/>
        </w:rPr>
        <w:t>Wikiloc</w:t>
      </w:r>
      <w:proofErr w:type="spellEnd"/>
      <w:r w:rsidRPr="006A3F50">
        <w:rPr>
          <w:lang w:val="es-ES"/>
        </w:rPr>
        <w:t>.</w:t>
      </w:r>
      <w:r w:rsidRPr="006A3F50">
        <w:rPr>
          <w:lang w:val="es-ES"/>
        </w:rPr>
        <w:br/>
        <w:t xml:space="preserve">2. Generar ruta automáticamente con </w:t>
      </w:r>
      <w:proofErr w:type="spellStart"/>
      <w:r w:rsidRPr="006A3F50">
        <w:rPr>
          <w:lang w:val="es-ES"/>
        </w:rPr>
        <w:t>OpenStreetMap</w:t>
      </w:r>
      <w:proofErr w:type="spellEnd"/>
      <w:r w:rsidRPr="006A3F50">
        <w:rPr>
          <w:lang w:val="es-ES"/>
        </w:rPr>
        <w:t xml:space="preserve">, OSRM, </w:t>
      </w:r>
      <w:proofErr w:type="spellStart"/>
      <w:r w:rsidRPr="006A3F50">
        <w:rPr>
          <w:lang w:val="es-ES"/>
        </w:rPr>
        <w:t>GraphHopper</w:t>
      </w:r>
      <w:proofErr w:type="spellEnd"/>
      <w:r w:rsidRPr="006A3F50">
        <w:rPr>
          <w:lang w:val="es-ES"/>
        </w:rPr>
        <w:t xml:space="preserve"> o </w:t>
      </w:r>
      <w:proofErr w:type="spellStart"/>
      <w:r w:rsidRPr="006A3F50">
        <w:rPr>
          <w:lang w:val="es-ES"/>
        </w:rPr>
        <w:t>OSMnx</w:t>
      </w:r>
      <w:proofErr w:type="spellEnd"/>
      <w:r w:rsidRPr="006A3F50">
        <w:rPr>
          <w:lang w:val="es-ES"/>
        </w:rPr>
        <w:t>.</w:t>
      </w:r>
      <w:r w:rsidRPr="006A3F50">
        <w:rPr>
          <w:lang w:val="es-ES"/>
        </w:rPr>
        <w:br/>
        <w:t>3. Conectar con plataformas deportivas (</w:t>
      </w:r>
      <w:proofErr w:type="spellStart"/>
      <w:r w:rsidRPr="006A3F50">
        <w:rPr>
          <w:lang w:val="es-ES"/>
        </w:rPr>
        <w:t>Strava</w:t>
      </w:r>
      <w:proofErr w:type="spellEnd"/>
      <w:r w:rsidRPr="006A3F50">
        <w:rPr>
          <w:lang w:val="es-ES"/>
        </w:rPr>
        <w:t xml:space="preserve">, Garmin </w:t>
      </w:r>
      <w:proofErr w:type="spellStart"/>
      <w:r w:rsidRPr="006A3F50">
        <w:rPr>
          <w:lang w:val="es-ES"/>
        </w:rPr>
        <w:t>Connect</w:t>
      </w:r>
      <w:proofErr w:type="spellEnd"/>
      <w:r w:rsidRPr="006A3F50">
        <w:rPr>
          <w:lang w:val="es-ES"/>
        </w:rPr>
        <w:t xml:space="preserve">, </w:t>
      </w:r>
      <w:proofErr w:type="spellStart"/>
      <w:r w:rsidRPr="006A3F50">
        <w:rPr>
          <w:lang w:val="es-ES"/>
        </w:rPr>
        <w:t>Wikiloc</w:t>
      </w:r>
      <w:proofErr w:type="spellEnd"/>
      <w:r w:rsidRPr="006A3F50">
        <w:rPr>
          <w:lang w:val="es-ES"/>
        </w:rPr>
        <w:t>) si ofrecen acceso público o autenticado.</w:t>
      </w:r>
    </w:p>
    <w:p w14:paraId="0A31E703" w14:textId="77777777" w:rsidR="00C134AE" w:rsidRPr="006A3F50" w:rsidRDefault="00000000">
      <w:pPr>
        <w:pStyle w:val="Heading3"/>
        <w:rPr>
          <w:lang w:val="es-ES"/>
        </w:rPr>
      </w:pPr>
      <w:r w:rsidRPr="006A3F50">
        <w:rPr>
          <w:lang w:val="es-ES"/>
        </w:rPr>
        <w:t>6.3. Problemas técnicos identificados</w:t>
      </w:r>
    </w:p>
    <w:p w14:paraId="37781EAE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>• Falta de estandarización (GPX, KML, TCX, JSON).</w:t>
      </w:r>
      <w:r w:rsidRPr="006A3F50">
        <w:rPr>
          <w:lang w:val="es-ES"/>
        </w:rPr>
        <w:br/>
        <w:t xml:space="preserve">• Restricciones de acceso y privacidad en </w:t>
      </w:r>
      <w:proofErr w:type="spellStart"/>
      <w:r w:rsidRPr="006A3F50">
        <w:rPr>
          <w:lang w:val="es-ES"/>
        </w:rPr>
        <w:t>APIs</w:t>
      </w:r>
      <w:proofErr w:type="spellEnd"/>
      <w:r w:rsidRPr="006A3F50">
        <w:rPr>
          <w:lang w:val="es-ES"/>
        </w:rPr>
        <w:t>.</w:t>
      </w:r>
      <w:r w:rsidRPr="006A3F50">
        <w:rPr>
          <w:lang w:val="es-ES"/>
        </w:rPr>
        <w:br/>
        <w:t>• Discrepancias entre el recorrido real y el calculado.</w:t>
      </w:r>
      <w:r w:rsidRPr="006A3F50">
        <w:rPr>
          <w:lang w:val="es-ES"/>
        </w:rPr>
        <w:br/>
        <w:t>• Falta de elevación o pendiente en datos básicos.</w:t>
      </w:r>
    </w:p>
    <w:p w14:paraId="163DC2B8" w14:textId="77777777" w:rsidR="00C134AE" w:rsidRPr="006A3F50" w:rsidRDefault="00000000">
      <w:pPr>
        <w:pStyle w:val="Heading3"/>
        <w:rPr>
          <w:lang w:val="es-ES"/>
        </w:rPr>
      </w:pPr>
      <w:r w:rsidRPr="006A3F50">
        <w:rPr>
          <w:lang w:val="es-ES"/>
        </w:rPr>
        <w:t>6.4. Coste estimado</w:t>
      </w:r>
    </w:p>
    <w:p w14:paraId="5A63C796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 xml:space="preserve">• Google </w:t>
      </w:r>
      <w:proofErr w:type="spellStart"/>
      <w:r w:rsidRPr="006A3F50">
        <w:rPr>
          <w:lang w:val="es-ES"/>
        </w:rPr>
        <w:t>Maps</w:t>
      </w:r>
      <w:proofErr w:type="spellEnd"/>
      <w:r w:rsidRPr="006A3F50">
        <w:rPr>
          <w:lang w:val="es-ES"/>
        </w:rPr>
        <w:t xml:space="preserve"> </w:t>
      </w:r>
      <w:proofErr w:type="spellStart"/>
      <w:r w:rsidRPr="006A3F50">
        <w:rPr>
          <w:lang w:val="es-ES"/>
        </w:rPr>
        <w:t>Directions</w:t>
      </w:r>
      <w:proofErr w:type="spellEnd"/>
      <w:r w:rsidRPr="006A3F50">
        <w:rPr>
          <w:lang w:val="es-ES"/>
        </w:rPr>
        <w:t>: ~$5 / 1,000 solicitudes → ~$1 por maratón (500 m/tramo).</w:t>
      </w:r>
      <w:r w:rsidRPr="006A3F50">
        <w:rPr>
          <w:lang w:val="es-ES"/>
        </w:rPr>
        <w:br/>
        <w:t xml:space="preserve">• OSRM / </w:t>
      </w:r>
      <w:proofErr w:type="spellStart"/>
      <w:r w:rsidRPr="006A3F50">
        <w:rPr>
          <w:lang w:val="es-ES"/>
        </w:rPr>
        <w:t>GraphHopper</w:t>
      </w:r>
      <w:proofErr w:type="spellEnd"/>
      <w:r w:rsidRPr="006A3F50">
        <w:rPr>
          <w:lang w:val="es-ES"/>
        </w:rPr>
        <w:t>: gratuito.</w:t>
      </w:r>
      <w:r w:rsidRPr="006A3F50">
        <w:rPr>
          <w:lang w:val="es-ES"/>
        </w:rPr>
        <w:br/>
        <w:t xml:space="preserve">• </w:t>
      </w:r>
      <w:proofErr w:type="spellStart"/>
      <w:r w:rsidRPr="006A3F50">
        <w:rPr>
          <w:lang w:val="es-ES"/>
        </w:rPr>
        <w:t>Strava</w:t>
      </w:r>
      <w:proofErr w:type="spellEnd"/>
      <w:r w:rsidRPr="006A3F50">
        <w:rPr>
          <w:lang w:val="es-ES"/>
        </w:rPr>
        <w:t xml:space="preserve"> / </w:t>
      </w:r>
      <w:proofErr w:type="spellStart"/>
      <w:r w:rsidRPr="006A3F50">
        <w:rPr>
          <w:lang w:val="es-ES"/>
        </w:rPr>
        <w:t>Wikiloc</w:t>
      </w:r>
      <w:proofErr w:type="spellEnd"/>
      <w:r w:rsidRPr="006A3F50">
        <w:rPr>
          <w:lang w:val="es-ES"/>
        </w:rPr>
        <w:t>: gratuito pero limitado.</w:t>
      </w:r>
    </w:p>
    <w:p w14:paraId="40ECAEEB" w14:textId="77777777" w:rsidR="00C134AE" w:rsidRPr="006A3F50" w:rsidRDefault="00000000">
      <w:pPr>
        <w:pStyle w:val="Heading3"/>
        <w:rPr>
          <w:lang w:val="es-ES"/>
        </w:rPr>
      </w:pPr>
      <w:r w:rsidRPr="006A3F50">
        <w:rPr>
          <w:lang w:val="es-ES"/>
        </w:rPr>
        <w:t>6.5. Recomendación práctica</w:t>
      </w:r>
    </w:p>
    <w:p w14:paraId="52FF36A6" w14:textId="77777777" w:rsidR="00C134AE" w:rsidRPr="006A3F50" w:rsidRDefault="00000000">
      <w:pPr>
        <w:rPr>
          <w:lang w:val="es-ES"/>
        </w:rPr>
      </w:pPr>
      <w:r w:rsidRPr="006A3F50">
        <w:rPr>
          <w:lang w:val="es-ES"/>
        </w:rPr>
        <w:t>1. Usar GPX oficial si está disponible.</w:t>
      </w:r>
      <w:r w:rsidRPr="006A3F50">
        <w:rPr>
          <w:lang w:val="es-ES"/>
        </w:rPr>
        <w:br/>
        <w:t xml:space="preserve">2. Si no, generar ruta automática con </w:t>
      </w:r>
      <w:proofErr w:type="spellStart"/>
      <w:r w:rsidRPr="006A3F50">
        <w:rPr>
          <w:lang w:val="es-ES"/>
        </w:rPr>
        <w:t>OSMnx</w:t>
      </w:r>
      <w:proofErr w:type="spellEnd"/>
      <w:r w:rsidRPr="006A3F50">
        <w:rPr>
          <w:lang w:val="es-ES"/>
        </w:rPr>
        <w:t xml:space="preserve"> + OSRM.</w:t>
      </w:r>
      <w:r w:rsidRPr="006A3F50">
        <w:rPr>
          <w:lang w:val="es-ES"/>
        </w:rPr>
        <w:br/>
        <w:t xml:space="preserve">3. Complementar altitud con Google </w:t>
      </w:r>
      <w:proofErr w:type="spellStart"/>
      <w:r w:rsidRPr="006A3F50">
        <w:rPr>
          <w:lang w:val="es-ES"/>
        </w:rPr>
        <w:t>Elevation</w:t>
      </w:r>
      <w:proofErr w:type="spellEnd"/>
      <w:r w:rsidRPr="006A3F50">
        <w:rPr>
          <w:lang w:val="es-ES"/>
        </w:rPr>
        <w:t xml:space="preserve"> API o SRTM.</w:t>
      </w:r>
      <w:r w:rsidRPr="006A3F50">
        <w:rPr>
          <w:lang w:val="es-ES"/>
        </w:rPr>
        <w:br/>
        <w:t>4. Guardar ruta en GPX/</w:t>
      </w:r>
      <w:proofErr w:type="spellStart"/>
      <w:r w:rsidRPr="006A3F50">
        <w:rPr>
          <w:lang w:val="es-ES"/>
        </w:rPr>
        <w:t>GeoJSON</w:t>
      </w:r>
      <w:proofErr w:type="spellEnd"/>
      <w:r w:rsidRPr="006A3F50">
        <w:rPr>
          <w:lang w:val="es-ES"/>
        </w:rPr>
        <w:t xml:space="preserve"> para análisis posterior.</w:t>
      </w:r>
    </w:p>
    <w:p w14:paraId="23E070DF" w14:textId="77777777" w:rsidR="00C134AE" w:rsidRPr="006A3F50" w:rsidRDefault="00000000">
      <w:pPr>
        <w:pStyle w:val="Heading3"/>
        <w:rPr>
          <w:lang w:val="es-ES"/>
        </w:rPr>
      </w:pPr>
      <w:r w:rsidRPr="006A3F50">
        <w:rPr>
          <w:lang w:val="es-ES"/>
        </w:rPr>
        <w:lastRenderedPageBreak/>
        <w:t>6.6. Extracción de variables geográficas del terreno</w:t>
      </w:r>
    </w:p>
    <w:p w14:paraId="7456EA6F" w14:textId="32AB8443" w:rsidR="00C134AE" w:rsidRPr="006A3F50" w:rsidRDefault="00000000">
      <w:pPr>
        <w:rPr>
          <w:lang w:val="es-ES"/>
        </w:rPr>
      </w:pPr>
      <w:r w:rsidRPr="006A3F50">
        <w:rPr>
          <w:lang w:val="es-ES"/>
        </w:rPr>
        <w:t>Una vez obtenida la ruta, se pueden derivar variables clave que afectan el rendimiento:</w:t>
      </w:r>
      <w:r w:rsidRPr="006A3F50">
        <w:rPr>
          <w:lang w:val="es-ES"/>
        </w:rPr>
        <w:br/>
      </w:r>
      <w:r w:rsidRPr="006A3F50">
        <w:rPr>
          <w:lang w:val="es-ES"/>
        </w:rPr>
        <w:br/>
        <w:t>• Latitud/Longitud: directamente del GPX o API.</w:t>
      </w:r>
      <w:r w:rsidRPr="006A3F50">
        <w:rPr>
          <w:lang w:val="es-ES"/>
        </w:rPr>
        <w:br/>
        <w:t xml:space="preserve">• Altitud: Google </w:t>
      </w:r>
      <w:proofErr w:type="spellStart"/>
      <w:r w:rsidRPr="006A3F50">
        <w:rPr>
          <w:lang w:val="es-ES"/>
        </w:rPr>
        <w:t>Elevation</w:t>
      </w:r>
      <w:proofErr w:type="spellEnd"/>
      <w:r w:rsidRPr="006A3F50">
        <w:rPr>
          <w:lang w:val="es-ES"/>
        </w:rPr>
        <w:t xml:space="preserve"> API o SRTM.</w:t>
      </w:r>
      <w:r w:rsidRPr="006A3F50">
        <w:rPr>
          <w:lang w:val="es-ES"/>
        </w:rPr>
        <w:br/>
        <w:t>• Pendiente (</w:t>
      </w:r>
      <w:proofErr w:type="spellStart"/>
      <w:r w:rsidRPr="006A3F50">
        <w:rPr>
          <w:lang w:val="es-ES"/>
        </w:rPr>
        <w:t>slope</w:t>
      </w:r>
      <w:proofErr w:type="spellEnd"/>
      <w:r w:rsidRPr="006A3F50">
        <w:rPr>
          <w:lang w:val="es-ES"/>
        </w:rPr>
        <w:t xml:space="preserve">): </w:t>
      </w:r>
      <w:proofErr w:type="spellStart"/>
      <w:r w:rsidRPr="006A3F50">
        <w:rPr>
          <w:lang w:val="es-ES"/>
        </w:rPr>
        <w:t>arctan</w:t>
      </w:r>
      <w:proofErr w:type="spellEnd"/>
      <w:r w:rsidRPr="006A3F50">
        <w:rPr>
          <w:lang w:val="es-ES"/>
        </w:rPr>
        <w:t>((h₂ − h₁)/distancia).</w:t>
      </w:r>
      <w:r w:rsidRPr="006A3F50">
        <w:rPr>
          <w:lang w:val="es-ES"/>
        </w:rPr>
        <w:br/>
        <w:t>• Curvatura: cambio de ángulo entre tres puntos consecutivos.</w:t>
      </w:r>
      <w:r w:rsidRPr="006A3F50">
        <w:rPr>
          <w:lang w:val="es-ES"/>
        </w:rPr>
        <w:br/>
        <w:t>• Tipo de terreno: etiquetas '</w:t>
      </w:r>
      <w:proofErr w:type="spellStart"/>
      <w:r w:rsidRPr="006A3F50">
        <w:rPr>
          <w:lang w:val="es-ES"/>
        </w:rPr>
        <w:t>surface</w:t>
      </w:r>
      <w:proofErr w:type="spellEnd"/>
      <w:r w:rsidRPr="006A3F50">
        <w:rPr>
          <w:lang w:val="es-ES"/>
        </w:rPr>
        <w:t>' de OSM.</w:t>
      </w:r>
      <w:r w:rsidRPr="006A3F50">
        <w:rPr>
          <w:lang w:val="es-ES"/>
        </w:rPr>
        <w:br/>
        <w:t>• Altitud acumulada: suma de ascensos positivos</w:t>
      </w:r>
      <w:r w:rsidR="006A3F50" w:rsidRPr="006A3F50">
        <w:rPr>
          <w:lang w:val="es-ES"/>
        </w:rPr>
        <w:t xml:space="preserve"> + </w:t>
      </w:r>
      <w:proofErr w:type="spellStart"/>
      <w:r w:rsidR="006A3F50" w:rsidRPr="006A3F50">
        <w:rPr>
          <w:lang w:val="es-ES"/>
        </w:rPr>
        <w:t>altitude</w:t>
      </w:r>
      <w:proofErr w:type="spellEnd"/>
      <w:r w:rsidR="006A3F50" w:rsidRPr="006A3F50">
        <w:rPr>
          <w:lang w:val="es-ES"/>
        </w:rPr>
        <w:t xml:space="preserve"> del p</w:t>
      </w:r>
      <w:r w:rsidR="006A3F50">
        <w:rPr>
          <w:lang w:val="es-ES"/>
        </w:rPr>
        <w:t>unto de salida</w:t>
      </w:r>
      <w:r w:rsidRPr="006A3F50">
        <w:rPr>
          <w:lang w:val="es-ES"/>
        </w:rPr>
        <w:t>.</w:t>
      </w:r>
      <w:r w:rsidRPr="006A3F50">
        <w:rPr>
          <w:lang w:val="es-ES"/>
        </w:rPr>
        <w:br/>
      </w:r>
      <w:r w:rsidRPr="006A3F50">
        <w:rPr>
          <w:lang w:val="es-ES"/>
        </w:rPr>
        <w:br/>
        <w:t xml:space="preserve">Implementación en Python: usar </w:t>
      </w:r>
      <w:proofErr w:type="spellStart"/>
      <w:r w:rsidRPr="006A3F50">
        <w:rPr>
          <w:lang w:val="es-ES"/>
        </w:rPr>
        <w:t>gpxpy</w:t>
      </w:r>
      <w:proofErr w:type="spellEnd"/>
      <w:r w:rsidRPr="006A3F50">
        <w:rPr>
          <w:lang w:val="es-ES"/>
        </w:rPr>
        <w:t xml:space="preserve"> o </w:t>
      </w:r>
      <w:proofErr w:type="spellStart"/>
      <w:r w:rsidRPr="006A3F50">
        <w:rPr>
          <w:lang w:val="es-ES"/>
        </w:rPr>
        <w:t>geopandas</w:t>
      </w:r>
      <w:proofErr w:type="spellEnd"/>
      <w:r w:rsidRPr="006A3F50">
        <w:rPr>
          <w:lang w:val="es-ES"/>
        </w:rPr>
        <w:t xml:space="preserve">, calcular pendientes, consultar altitud, añadir tipo de superficie con </w:t>
      </w:r>
      <w:proofErr w:type="spellStart"/>
      <w:r w:rsidRPr="006A3F50">
        <w:rPr>
          <w:lang w:val="es-ES"/>
        </w:rPr>
        <w:t>OSMnx</w:t>
      </w:r>
      <w:proofErr w:type="spellEnd"/>
      <w:r w:rsidRPr="006A3F50">
        <w:rPr>
          <w:lang w:val="es-ES"/>
        </w:rPr>
        <w:t xml:space="preserve"> y exportar </w:t>
      </w:r>
      <w:proofErr w:type="spellStart"/>
      <w:r w:rsidRPr="006A3F50">
        <w:rPr>
          <w:lang w:val="es-ES"/>
        </w:rPr>
        <w:t>DataFrame</w:t>
      </w:r>
      <w:proofErr w:type="spellEnd"/>
      <w:r w:rsidRPr="006A3F50">
        <w:rPr>
          <w:lang w:val="es-ES"/>
        </w:rPr>
        <w:t xml:space="preserve"> para análisis.</w:t>
      </w:r>
    </w:p>
    <w:sectPr w:rsidR="00C134AE" w:rsidRPr="006A3F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154014">
    <w:abstractNumId w:val="8"/>
  </w:num>
  <w:num w:numId="2" w16cid:durableId="1415005812">
    <w:abstractNumId w:val="6"/>
  </w:num>
  <w:num w:numId="3" w16cid:durableId="286667887">
    <w:abstractNumId w:val="5"/>
  </w:num>
  <w:num w:numId="4" w16cid:durableId="1331908398">
    <w:abstractNumId w:val="4"/>
  </w:num>
  <w:num w:numId="5" w16cid:durableId="1364794463">
    <w:abstractNumId w:val="7"/>
  </w:num>
  <w:num w:numId="6" w16cid:durableId="970130849">
    <w:abstractNumId w:val="3"/>
  </w:num>
  <w:num w:numId="7" w16cid:durableId="594636102">
    <w:abstractNumId w:val="2"/>
  </w:num>
  <w:num w:numId="8" w16cid:durableId="166944517">
    <w:abstractNumId w:val="1"/>
  </w:num>
  <w:num w:numId="9" w16cid:durableId="40233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3A3"/>
    <w:rsid w:val="006A3F50"/>
    <w:rsid w:val="00AA1D8D"/>
    <w:rsid w:val="00B47730"/>
    <w:rsid w:val="00C134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07646C"/>
  <w14:defaultImageDpi w14:val="300"/>
  <w15:docId w15:val="{CE49AF8A-5294-42B6-889A-5D9DBBE1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Soto Ramos | Idrica</cp:lastModifiedBy>
  <cp:revision>2</cp:revision>
  <dcterms:created xsi:type="dcterms:W3CDTF">2013-12-23T23:15:00Z</dcterms:created>
  <dcterms:modified xsi:type="dcterms:W3CDTF">2025-10-30T09:25:00Z</dcterms:modified>
  <cp:category/>
</cp:coreProperties>
</file>