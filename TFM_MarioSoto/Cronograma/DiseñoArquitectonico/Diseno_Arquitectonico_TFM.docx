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293EC" w14:textId="77777777" w:rsidR="004D48D3" w:rsidRPr="00FD635F" w:rsidRDefault="00000000">
      <w:pPr>
        <w:pStyle w:val="Title"/>
        <w:rPr>
          <w:lang w:val="es-ES"/>
        </w:rPr>
      </w:pPr>
      <w:r w:rsidRPr="00FD635F">
        <w:rPr>
          <w:lang w:val="es-ES"/>
        </w:rPr>
        <w:t>Diseño Arquitectónico del Proyecto de Ciencia de Datos</w:t>
      </w:r>
    </w:p>
    <w:p w14:paraId="13718806" w14:textId="77777777" w:rsidR="004D48D3" w:rsidRPr="00FD635F" w:rsidRDefault="00000000">
      <w:pPr>
        <w:pStyle w:val="Heading1"/>
        <w:rPr>
          <w:lang w:val="es-ES"/>
        </w:rPr>
      </w:pPr>
      <w:r w:rsidRPr="00FD635F">
        <w:rPr>
          <w:lang w:val="es-ES"/>
        </w:rPr>
        <w:t>1. Introducción</w:t>
      </w:r>
    </w:p>
    <w:p w14:paraId="057C0601" w14:textId="77777777" w:rsidR="004D48D3" w:rsidRPr="00FD635F" w:rsidRDefault="00000000">
      <w:pPr>
        <w:rPr>
          <w:lang w:val="es-ES"/>
        </w:rPr>
      </w:pPr>
      <w:r w:rsidRPr="00FD635F">
        <w:rPr>
          <w:lang w:val="es-ES"/>
        </w:rPr>
        <w:t>Este documento recoge el diseño arquitectónico inicial del sistema propuesto en el TFM. Tiene como objetivo definir los componentes clave, flujos de datos, tecnologías tentativas y patrones de arquitectura que guiarán el desarrollo del prototipo.</w:t>
      </w:r>
    </w:p>
    <w:p w14:paraId="01FF1435" w14:textId="77777777" w:rsidR="004D48D3" w:rsidRPr="00FD635F" w:rsidRDefault="00000000">
      <w:pPr>
        <w:pStyle w:val="Heading1"/>
        <w:rPr>
          <w:lang w:val="es-ES"/>
        </w:rPr>
      </w:pPr>
      <w:r w:rsidRPr="00FD635F">
        <w:rPr>
          <w:lang w:val="es-ES"/>
        </w:rPr>
        <w:t>2. Componentes del Sistema</w:t>
      </w:r>
    </w:p>
    <w:p w14:paraId="31B6DF71" w14:textId="1D68F289" w:rsidR="004D48D3" w:rsidRDefault="00000000">
      <w:pPr>
        <w:rPr>
          <w:lang w:val="es-ES"/>
        </w:rPr>
      </w:pPr>
      <w:r w:rsidRPr="00FD635F">
        <w:rPr>
          <w:lang w:val="es-ES"/>
        </w:rPr>
        <w:t xml:space="preserve">A </w:t>
      </w:r>
      <w:r w:rsidR="00FD635F" w:rsidRPr="00FD635F">
        <w:rPr>
          <w:lang w:val="es-ES"/>
        </w:rPr>
        <w:t>continuación,</w:t>
      </w:r>
      <w:r w:rsidRPr="00FD635F">
        <w:rPr>
          <w:lang w:val="es-ES"/>
        </w:rPr>
        <w:t xml:space="preserve"> se describen los módulos principales del sistema:</w:t>
      </w:r>
    </w:p>
    <w:p w14:paraId="1A8EBA3C" w14:textId="01F8365C" w:rsidR="00FD635F" w:rsidRDefault="00FD635F">
      <w:pPr>
        <w:rPr>
          <w:lang w:val="es-ES"/>
        </w:rPr>
      </w:pPr>
      <w:r w:rsidRPr="00FD635F">
        <w:rPr>
          <w:b/>
          <w:bCs/>
          <w:u w:val="single"/>
          <w:lang w:val="es-ES"/>
        </w:rPr>
        <w:t>Simulación de eventos deportivos</w:t>
      </w:r>
    </w:p>
    <w:p w14:paraId="77306426" w14:textId="4F412A39" w:rsidR="00FD635F" w:rsidRDefault="00FD635F">
      <w:pPr>
        <w:rPr>
          <w:lang w:val="es-ES"/>
        </w:rPr>
      </w:pPr>
      <w:r>
        <w:rPr>
          <w:lang w:val="es-ES"/>
        </w:rPr>
        <w:t xml:space="preserve">Se generan artificialmente los datos </w:t>
      </w:r>
      <w:r w:rsidR="005869D9">
        <w:rPr>
          <w:lang w:val="es-ES"/>
        </w:rPr>
        <w:t>que simulan una carrera de atletismo: cuándo pasa un corredor por ciertos puntos, su dorsal, posibles incidencias…</w:t>
      </w:r>
    </w:p>
    <w:p w14:paraId="3DEAFAA9" w14:textId="77777777" w:rsidR="005869D9" w:rsidRDefault="005869D9">
      <w:pPr>
        <w:rPr>
          <w:lang w:val="es-ES"/>
        </w:rPr>
      </w:pPr>
      <w:r>
        <w:rPr>
          <w:lang w:val="es-ES"/>
        </w:rPr>
        <w:t xml:space="preserve">Se haría parametrizando las variables necesarias, generando la salida en formato JSON. </w:t>
      </w:r>
    </w:p>
    <w:p w14:paraId="35DD2AC4" w14:textId="77777777" w:rsidR="005869D9" w:rsidRPr="002853FB" w:rsidRDefault="005869D9">
      <w:pPr>
        <w:rPr>
          <w:b/>
          <w:bCs/>
          <w:u w:val="single"/>
          <w:lang w:val="es-ES"/>
        </w:rPr>
      </w:pPr>
      <w:r w:rsidRPr="002853FB">
        <w:rPr>
          <w:b/>
          <w:bCs/>
          <w:u w:val="single"/>
          <w:lang w:val="es-ES"/>
        </w:rPr>
        <w:t>Clasificación del sexo aparente</w:t>
      </w:r>
    </w:p>
    <w:p w14:paraId="19581B7D" w14:textId="4835B032" w:rsidR="005869D9" w:rsidRDefault="005869D9">
      <w:pPr>
        <w:rPr>
          <w:lang w:val="es-ES"/>
        </w:rPr>
      </w:pPr>
      <w:r>
        <w:rPr>
          <w:lang w:val="es-ES"/>
        </w:rPr>
        <w:t xml:space="preserve">Se intenta inferir la relación dorsal/sexo del atleta a través de una imagen </w:t>
      </w:r>
      <w:r w:rsidRPr="005869D9">
        <w:rPr>
          <w:lang w:val="es-ES"/>
        </w:rPr>
        <w:t>del dorsal o el número del dorsal</w:t>
      </w:r>
      <w:r>
        <w:rPr>
          <w:lang w:val="es-ES"/>
        </w:rPr>
        <w:t xml:space="preserve"> asociado a una base de datos, así como por métodos auxiliares como detección </w:t>
      </w:r>
      <w:r w:rsidR="00A80CD5">
        <w:rPr>
          <w:lang w:val="es-ES"/>
        </w:rPr>
        <w:t xml:space="preserve">de cambios en el patrón de carreras por parte del corredor. </w:t>
      </w:r>
    </w:p>
    <w:p w14:paraId="62533E3A" w14:textId="3080D099" w:rsidR="00A80CD5" w:rsidRPr="002853FB" w:rsidRDefault="00A80CD5">
      <w:pPr>
        <w:rPr>
          <w:b/>
          <w:bCs/>
          <w:u w:val="single"/>
          <w:lang w:val="es-ES"/>
        </w:rPr>
      </w:pPr>
      <w:r w:rsidRPr="002853FB">
        <w:rPr>
          <w:b/>
          <w:bCs/>
          <w:u w:val="single"/>
          <w:lang w:val="es-ES"/>
        </w:rPr>
        <w:t>Motor de interpretación de reglas</w:t>
      </w:r>
    </w:p>
    <w:p w14:paraId="222C2082" w14:textId="6B188DB6" w:rsidR="00A80CD5" w:rsidRDefault="00A80CD5">
      <w:pPr>
        <w:rPr>
          <w:lang w:val="es-ES"/>
        </w:rPr>
      </w:pPr>
      <w:r>
        <w:rPr>
          <w:lang w:val="es-ES"/>
        </w:rPr>
        <w:t xml:space="preserve">Toma reglas deportivas y las aplica sobre los elementos automáticos que le llegan de la carrera (Ej.: El atleta debe pasar por todos los puntos de control). </w:t>
      </w:r>
    </w:p>
    <w:p w14:paraId="61CB882F" w14:textId="6C0842BA" w:rsidR="00594F51" w:rsidRDefault="00594F51" w:rsidP="00594F51">
      <w:pPr>
        <w:pStyle w:val="ListParagraph"/>
        <w:numPr>
          <w:ilvl w:val="0"/>
          <w:numId w:val="11"/>
        </w:numPr>
        <w:rPr>
          <w:lang w:val="es-ES"/>
        </w:rPr>
      </w:pPr>
      <w:r w:rsidRPr="00594F51">
        <w:rPr>
          <w:lang w:val="es-ES"/>
        </w:rPr>
        <w:t>Leer y convertir reglamento a texto</w:t>
      </w:r>
      <w:r>
        <w:rPr>
          <w:lang w:val="es-ES"/>
        </w:rPr>
        <w:t>: Se trata el texto para su posterior análisis</w:t>
      </w:r>
    </w:p>
    <w:p w14:paraId="3025D734" w14:textId="4D7C9C8D" w:rsidR="00594F51" w:rsidRDefault="00594F51" w:rsidP="00594F51"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Identificar parones de reglas repetidas y palabras clasificadas como distintas entidades para agrupar las reglas</w:t>
      </w:r>
    </w:p>
    <w:p w14:paraId="3B86842B" w14:textId="7D9E45B9" w:rsidR="00594F51" w:rsidRDefault="00594F51" w:rsidP="00594F51"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Aplicar algoritmos para extraer entidades, acciones, condiciones…</w:t>
      </w:r>
    </w:p>
    <w:p w14:paraId="29948DBA" w14:textId="60F08423" w:rsidR="00594F51" w:rsidRDefault="00594F51" w:rsidP="00594F51"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Mapeo a lógica computacional</w:t>
      </w:r>
    </w:p>
    <w:p w14:paraId="765EE652" w14:textId="24377206" w:rsidR="00594F51" w:rsidRDefault="00594F51" w:rsidP="00594F51"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Definir las reglas creadas en formato JSON</w:t>
      </w:r>
    </w:p>
    <w:p w14:paraId="628A3E2A" w14:textId="43C9201E" w:rsidR="00CA2E3D" w:rsidRDefault="00CA2E3D" w:rsidP="00CA2E3D">
      <w:pPr>
        <w:rPr>
          <w:lang w:val="es-ES"/>
        </w:rPr>
      </w:pPr>
      <w:r>
        <w:rPr>
          <w:lang w:val="es-ES"/>
        </w:rPr>
        <w:t>Las reglas creadas se usarán como detectores y filtros durante la competición para avisar si se comete una infracción por parte de un corredor</w:t>
      </w:r>
    </w:p>
    <w:p w14:paraId="10B3C2A4" w14:textId="77777777" w:rsidR="00E85F65" w:rsidRDefault="00E85F65" w:rsidP="00CA2E3D">
      <w:pPr>
        <w:rPr>
          <w:b/>
          <w:bCs/>
          <w:u w:val="single"/>
          <w:lang w:val="es-ES"/>
        </w:rPr>
      </w:pPr>
    </w:p>
    <w:p w14:paraId="12E297DB" w14:textId="77777777" w:rsidR="00E85F65" w:rsidRDefault="00E85F65" w:rsidP="00CA2E3D">
      <w:pPr>
        <w:rPr>
          <w:b/>
          <w:bCs/>
          <w:u w:val="single"/>
          <w:lang w:val="es-ES"/>
        </w:rPr>
      </w:pPr>
    </w:p>
    <w:p w14:paraId="1AD0A829" w14:textId="5B3ECA45" w:rsidR="00CA2E3D" w:rsidRPr="002853FB" w:rsidRDefault="00CA2E3D" w:rsidP="00CA2E3D">
      <w:pPr>
        <w:rPr>
          <w:b/>
          <w:bCs/>
          <w:u w:val="single"/>
          <w:lang w:val="es-ES"/>
        </w:rPr>
      </w:pPr>
      <w:r w:rsidRPr="002853FB">
        <w:rPr>
          <w:b/>
          <w:bCs/>
          <w:u w:val="single"/>
          <w:lang w:val="es-ES"/>
        </w:rPr>
        <w:lastRenderedPageBreak/>
        <w:t>Orquestación del sistema</w:t>
      </w:r>
    </w:p>
    <w:p w14:paraId="67259EC9" w14:textId="439453C2" w:rsidR="00CA2E3D" w:rsidRDefault="0092458B" w:rsidP="00CA2E3D">
      <w:pPr>
        <w:rPr>
          <w:lang w:val="es-ES"/>
        </w:rPr>
      </w:pPr>
      <w:r w:rsidRPr="0092458B">
        <w:rPr>
          <w:lang w:val="es-ES"/>
        </w:rPr>
        <w:t>Coordina el funcionamiento y comunicación entre todos los módulos anteriores</w:t>
      </w:r>
      <w:r>
        <w:rPr>
          <w:lang w:val="es-ES"/>
        </w:rPr>
        <w:t xml:space="preserve">, asegurando que los datos fluyen correctamente. </w:t>
      </w:r>
    </w:p>
    <w:p w14:paraId="2DEFF4EE" w14:textId="0487D3B4" w:rsidR="0092458B" w:rsidRDefault="0092458B" w:rsidP="00CA2E3D">
      <w:pPr>
        <w:rPr>
          <w:lang w:val="es-ES"/>
        </w:rPr>
      </w:pPr>
      <w:r>
        <w:rPr>
          <w:lang w:val="es-ES"/>
        </w:rPr>
        <w:t xml:space="preserve">Simplemente es un módulo consistente en definir el orden de ejecución de los demás componentes, diseñar el mecanismo de comunicación entre ellos (¿qué archivos se pasan?, </w:t>
      </w:r>
      <w:proofErr w:type="spellStart"/>
      <w:r>
        <w:rPr>
          <w:lang w:val="es-ES"/>
        </w:rPr>
        <w:t>APIs</w:t>
      </w:r>
      <w:proofErr w:type="spellEnd"/>
      <w:r>
        <w:rPr>
          <w:lang w:val="es-ES"/>
        </w:rPr>
        <w:t>, pipeline …), controlar errores y excepciones (try/</w:t>
      </w:r>
      <w:proofErr w:type="spellStart"/>
      <w:r>
        <w:rPr>
          <w:lang w:val="es-ES"/>
        </w:rPr>
        <w:t>except</w:t>
      </w:r>
      <w:proofErr w:type="spellEnd"/>
      <w:r>
        <w:rPr>
          <w:lang w:val="es-ES"/>
        </w:rPr>
        <w:t xml:space="preserve">), logs de errores, validaciones previas para mejorar la robustez del sistema. </w:t>
      </w:r>
    </w:p>
    <w:p w14:paraId="111E52CA" w14:textId="45A56DD5" w:rsidR="00BA307A" w:rsidRDefault="00BA307A" w:rsidP="00CA2E3D">
      <w:pPr>
        <w:rPr>
          <w:lang w:val="es-ES"/>
        </w:rPr>
      </w:pPr>
      <w:r>
        <w:rPr>
          <w:lang w:val="es-ES"/>
        </w:rPr>
        <w:t xml:space="preserve">También se habrá de tener en cuenta </w:t>
      </w:r>
      <w:r w:rsidR="00C612A3">
        <w:rPr>
          <w:lang w:val="es-ES"/>
        </w:rPr>
        <w:t>que no se ejecutan ciertos módulos en base a algunas condiciones (</w:t>
      </w:r>
      <w:r w:rsidR="00BE24D2">
        <w:rPr>
          <w:lang w:val="es-ES"/>
        </w:rPr>
        <w:t>s</w:t>
      </w:r>
      <w:r w:rsidR="00C612A3" w:rsidRPr="00C612A3">
        <w:rPr>
          <w:lang w:val="es-ES"/>
        </w:rPr>
        <w:t>i el evento detectado es “meta alcanzada” → entonces ejecutar el motor de reglas</w:t>
      </w:r>
      <w:r w:rsidR="00C612A3">
        <w:rPr>
          <w:lang w:val="es-ES"/>
        </w:rPr>
        <w:t xml:space="preserve">…). </w:t>
      </w:r>
    </w:p>
    <w:p w14:paraId="26122641" w14:textId="73A1D26E" w:rsidR="00C612A3" w:rsidRPr="0092458B" w:rsidRDefault="00C612A3" w:rsidP="00CA2E3D">
      <w:pPr>
        <w:rPr>
          <w:lang w:val="es-ES"/>
        </w:rPr>
      </w:pPr>
      <w:r>
        <w:rPr>
          <w:lang w:val="es-ES"/>
        </w:rPr>
        <w:t xml:space="preserve">Por último, se registra el flujo de tiempos de ejecución, eventos procesados, reglas aplicadas y alertas generadas. </w:t>
      </w:r>
    </w:p>
    <w:p w14:paraId="6D90061D" w14:textId="77777777" w:rsidR="004D48D3" w:rsidRPr="00FD635F" w:rsidRDefault="00000000">
      <w:pPr>
        <w:pStyle w:val="Heading1"/>
        <w:rPr>
          <w:lang w:val="es-ES"/>
        </w:rPr>
      </w:pPr>
      <w:r w:rsidRPr="00FD635F">
        <w:rPr>
          <w:lang w:val="es-ES"/>
        </w:rPr>
        <w:t>3. Flujo de Datos</w:t>
      </w:r>
    </w:p>
    <w:p w14:paraId="4947756E" w14:textId="19EC95E0" w:rsidR="004D48D3" w:rsidRDefault="00C612A3">
      <w:pPr>
        <w:rPr>
          <w:lang w:val="es-ES"/>
        </w:rPr>
      </w:pPr>
      <w:r>
        <w:rPr>
          <w:lang w:val="es-ES"/>
        </w:rPr>
        <w:t xml:space="preserve">Se incluye un diagrama de procesamiento para entender mejor el esquema: </w:t>
      </w:r>
    </w:p>
    <w:p w14:paraId="094928B3" w14:textId="5B1C4A8C" w:rsidR="00C612A3" w:rsidRDefault="001A0BFA">
      <w:pPr>
        <w:rPr>
          <w:lang w:val="es-ES"/>
        </w:rPr>
      </w:pPr>
      <w:r>
        <w:rPr>
          <w:lang w:val="es-ES"/>
        </w:rPr>
        <w:t xml:space="preserve">Se puede ver el diagrama en el archivo </w:t>
      </w:r>
      <w:r w:rsidRPr="00B16B2E">
        <w:rPr>
          <w:i/>
          <w:iCs/>
          <w:u w:val="single"/>
          <w:lang w:val="es-ES"/>
        </w:rPr>
        <w:t>DiagramaFlujoCopernico.drawio</w:t>
      </w:r>
    </w:p>
    <w:p w14:paraId="1CDEBA8E" w14:textId="6F368DEA" w:rsidR="001A0BFA" w:rsidRDefault="002853FB">
      <w:pPr>
        <w:rPr>
          <w:lang w:val="es-ES"/>
        </w:rPr>
      </w:pPr>
      <w:r>
        <w:rPr>
          <w:lang w:val="es-ES"/>
        </w:rPr>
        <w:t xml:space="preserve"> Procesamiento por módulo:</w:t>
      </w:r>
    </w:p>
    <w:p w14:paraId="6441C1F0" w14:textId="2CE76233" w:rsidR="002853FB" w:rsidRDefault="002853FB">
      <w:pPr>
        <w:rPr>
          <w:lang w:val="es-ES"/>
        </w:rPr>
      </w:pPr>
      <w:r>
        <w:rPr>
          <w:lang w:val="es-ES"/>
        </w:rPr>
        <w:t xml:space="preserve">- </w:t>
      </w:r>
      <w:r w:rsidRPr="002853FB">
        <w:rPr>
          <w:u w:val="single"/>
          <w:lang w:val="es-ES"/>
        </w:rPr>
        <w:t>Simulador de eventos/datos reales</w:t>
      </w:r>
      <w:r>
        <w:rPr>
          <w:lang w:val="es-ES"/>
        </w:rPr>
        <w:t xml:space="preserve">: </w:t>
      </w:r>
    </w:p>
    <w:p w14:paraId="2B1F0FAC" w14:textId="3164F166" w:rsidR="002853FB" w:rsidRDefault="002853FB" w:rsidP="00B16B2E">
      <w:pPr>
        <w:ind w:left="720"/>
        <w:rPr>
          <w:lang w:val="es-ES"/>
        </w:rPr>
      </w:pPr>
      <w:r>
        <w:rPr>
          <w:lang w:val="es-ES"/>
        </w:rPr>
        <w:t xml:space="preserve">- </w:t>
      </w:r>
      <w:r w:rsidRPr="002853FB">
        <w:rPr>
          <w:i/>
          <w:iCs/>
          <w:lang w:val="es-ES"/>
        </w:rPr>
        <w:t>Simulador de eventos</w:t>
      </w:r>
      <w:r>
        <w:rPr>
          <w:lang w:val="es-ES"/>
        </w:rPr>
        <w:t xml:space="preserve">: </w:t>
      </w:r>
      <w:r w:rsidR="00B16B2E">
        <w:rPr>
          <w:lang w:val="es-ES"/>
        </w:rPr>
        <w:t>En el simulador de eventos se simulan datos a través de un paquete de parámetros para conseguir más información posible de la que se dispone. Los datos e incluyen en formato JSON</w:t>
      </w:r>
    </w:p>
    <w:p w14:paraId="0A74DF63" w14:textId="756DCC9E" w:rsidR="002853FB" w:rsidRDefault="002853FB" w:rsidP="002853FB">
      <w:pPr>
        <w:ind w:left="720"/>
        <w:rPr>
          <w:lang w:val="es-ES"/>
        </w:rPr>
      </w:pPr>
      <w:r>
        <w:rPr>
          <w:lang w:val="es-ES"/>
        </w:rPr>
        <w:t xml:space="preserve">- </w:t>
      </w:r>
      <w:r w:rsidRPr="002853FB">
        <w:rPr>
          <w:i/>
          <w:iCs/>
          <w:lang w:val="es-ES"/>
        </w:rPr>
        <w:t>Datos reales</w:t>
      </w:r>
      <w:r>
        <w:rPr>
          <w:lang w:val="es-ES"/>
        </w:rPr>
        <w:t xml:space="preserve">: Punto de entrada de datos reales, recibiendo datos directamente desde </w:t>
      </w:r>
      <w:r w:rsidR="00B16B2E">
        <w:rPr>
          <w:lang w:val="es-ES"/>
        </w:rPr>
        <w:t>Copérnico</w:t>
      </w:r>
      <w:r>
        <w:rPr>
          <w:lang w:val="es-ES"/>
        </w:rPr>
        <w:t>. Cad</w:t>
      </w:r>
      <w:r w:rsidR="00B16B2E">
        <w:rPr>
          <w:lang w:val="es-ES"/>
        </w:rPr>
        <w:t>a</w:t>
      </w:r>
      <w:r>
        <w:rPr>
          <w:lang w:val="es-ES"/>
        </w:rPr>
        <w:t xml:space="preserve"> evento incluye un paquete de información (ID, </w:t>
      </w:r>
      <w:r w:rsidR="00B16B2E">
        <w:rPr>
          <w:lang w:val="es-ES"/>
        </w:rPr>
        <w:t xml:space="preserve">dorsal…), siendo el formato de entrada un JSON con las diferentes variables. </w:t>
      </w:r>
    </w:p>
    <w:p w14:paraId="235456C5" w14:textId="33F657D0" w:rsidR="002853FB" w:rsidRDefault="002853FB" w:rsidP="002853FB">
      <w:pPr>
        <w:rPr>
          <w:lang w:val="es-ES"/>
        </w:rPr>
      </w:pPr>
      <w:r>
        <w:rPr>
          <w:lang w:val="es-ES"/>
        </w:rPr>
        <w:t xml:space="preserve">- </w:t>
      </w:r>
      <w:r w:rsidRPr="002853FB">
        <w:rPr>
          <w:u w:val="single"/>
          <w:lang w:val="es-ES"/>
        </w:rPr>
        <w:t>Clasificador</w:t>
      </w:r>
      <w:r>
        <w:rPr>
          <w:lang w:val="es-ES"/>
        </w:rPr>
        <w:t xml:space="preserve">: </w:t>
      </w:r>
      <w:r w:rsidR="00B16B2E">
        <w:rPr>
          <w:lang w:val="es-ES"/>
        </w:rPr>
        <w:t>Enriquece el evento recibido con información adicional necesaria para diferentes tareas como la clasificación automática del sexo aparente a través de diferentes técnicas (</w:t>
      </w:r>
      <w:r w:rsidR="00AF522F">
        <w:rPr>
          <w:lang w:val="es-ES"/>
        </w:rPr>
        <w:t>modelo</w:t>
      </w:r>
      <w:r w:rsidR="00B16B2E">
        <w:rPr>
          <w:lang w:val="es-ES"/>
        </w:rPr>
        <w:t xml:space="preserve"> CNN, heurística…). Interpretación de prompts mediante procesamiento de lenguaje natural o generación de interfaces dinámicas (dashboards, workflows, …). </w:t>
      </w:r>
    </w:p>
    <w:p w14:paraId="20E2DF8E" w14:textId="02D3C25D" w:rsidR="002853FB" w:rsidRDefault="00B16B2E" w:rsidP="002853FB">
      <w:pPr>
        <w:rPr>
          <w:lang w:val="es-ES"/>
        </w:rPr>
      </w:pPr>
      <w:r>
        <w:rPr>
          <w:lang w:val="es-ES"/>
        </w:rPr>
        <w:t xml:space="preserve">- </w:t>
      </w:r>
      <w:r w:rsidRPr="00B16B2E">
        <w:rPr>
          <w:u w:val="single"/>
          <w:lang w:val="es-ES"/>
        </w:rPr>
        <w:t>Motor de interpretación de reglas</w:t>
      </w:r>
      <w:r>
        <w:rPr>
          <w:u w:val="single"/>
          <w:lang w:val="es-ES"/>
        </w:rPr>
        <w:t>:</w:t>
      </w:r>
      <w:r w:rsidRPr="00B16B2E">
        <w:rPr>
          <w:lang w:val="es-ES"/>
        </w:rPr>
        <w:t xml:space="preserve"> Traduce reglamento deportivo</w:t>
      </w:r>
      <w:r>
        <w:rPr>
          <w:lang w:val="es-ES"/>
        </w:rPr>
        <w:t xml:space="preserve"> desde lenguaje natural extraído de diferentes reglamentos a lógica computacional estructurada</w:t>
      </w:r>
      <w:r w:rsidR="00AF522F">
        <w:rPr>
          <w:lang w:val="es-ES"/>
        </w:rPr>
        <w:t xml:space="preserve">, para posteriormente aplicar esas reglas sobre los eventos verificar el cumplimiento de la normativa y detectar posibles infracciones o incidencias. </w:t>
      </w:r>
    </w:p>
    <w:p w14:paraId="3353F1F3" w14:textId="767163F1" w:rsidR="00AF522F" w:rsidRDefault="00AF522F" w:rsidP="002853FB">
      <w:pPr>
        <w:rPr>
          <w:lang w:val="es-ES"/>
        </w:rPr>
      </w:pPr>
      <w:r>
        <w:rPr>
          <w:lang w:val="es-ES"/>
        </w:rPr>
        <w:t xml:space="preserve">El resultado del análisis se mostrará a través de un JSON que indique el estado (infracción) y el motivo de esta). </w:t>
      </w:r>
    </w:p>
    <w:p w14:paraId="2DC42804" w14:textId="0EDFF74E" w:rsidR="00AF522F" w:rsidRDefault="00AF522F" w:rsidP="002853FB">
      <w:pPr>
        <w:rPr>
          <w:lang w:val="es-ES"/>
        </w:rPr>
      </w:pPr>
      <w:r>
        <w:rPr>
          <w:lang w:val="es-ES"/>
        </w:rPr>
        <w:lastRenderedPageBreak/>
        <w:t xml:space="preserve">Ejemplo: </w:t>
      </w:r>
      <w:r w:rsidRPr="00AF522F">
        <w:rPr>
          <w:lang w:val="es-ES"/>
        </w:rPr>
        <w:t>{“</w:t>
      </w:r>
      <w:r w:rsidRPr="00AF522F">
        <w:rPr>
          <w:lang w:val="es-ES"/>
        </w:rPr>
        <w:t>estado": "infracción", "motivo": "punto fuera de orden"}</w:t>
      </w:r>
    </w:p>
    <w:p w14:paraId="40D15040" w14:textId="21A9E5CA" w:rsidR="00AF522F" w:rsidRDefault="00AF522F" w:rsidP="002853FB">
      <w:pPr>
        <w:rPr>
          <w:lang w:val="es-ES"/>
        </w:rPr>
      </w:pPr>
      <w:r>
        <w:rPr>
          <w:u w:val="single"/>
          <w:lang w:val="es-ES"/>
        </w:rPr>
        <w:t>-</w:t>
      </w:r>
      <w:r w:rsidRPr="00AF522F">
        <w:rPr>
          <w:u w:val="single"/>
          <w:lang w:val="es-ES"/>
        </w:rPr>
        <w:t>Orquestador del sistema</w:t>
      </w:r>
      <w:r>
        <w:rPr>
          <w:lang w:val="es-ES"/>
        </w:rPr>
        <w:t xml:space="preserve">: Coordina los módulos anteriores. Recibir y ensamblar los resultados, controlar la lógica (Ej. ejecutar ciertas reglas si solo se conoce el sexo…). </w:t>
      </w:r>
    </w:p>
    <w:p w14:paraId="1709154E" w14:textId="0C93929E" w:rsidR="00AF522F" w:rsidRDefault="00AF522F" w:rsidP="002853FB">
      <w:pPr>
        <w:rPr>
          <w:lang w:val="es-ES"/>
        </w:rPr>
      </w:pPr>
      <w:r>
        <w:rPr>
          <w:lang w:val="es-ES"/>
        </w:rPr>
        <w:t xml:space="preserve">Tendrá como entradas los datos del clasificador y el motor de reglas y enviará un evento final validado. </w:t>
      </w:r>
    </w:p>
    <w:p w14:paraId="09A9B6BA" w14:textId="0E27250C" w:rsidR="00AF522F" w:rsidRDefault="00AF522F" w:rsidP="002853FB">
      <w:pPr>
        <w:rPr>
          <w:lang w:val="es-ES"/>
        </w:rPr>
      </w:pPr>
      <w:r w:rsidRPr="00AF522F">
        <w:rPr>
          <w:u w:val="single"/>
          <w:lang w:val="es-ES"/>
        </w:rPr>
        <w:t>G</w:t>
      </w:r>
      <w:r>
        <w:rPr>
          <w:u w:val="single"/>
          <w:lang w:val="es-ES"/>
        </w:rPr>
        <w:t>e</w:t>
      </w:r>
      <w:r w:rsidRPr="00AF522F">
        <w:rPr>
          <w:u w:val="single"/>
          <w:lang w:val="es-ES"/>
        </w:rPr>
        <w:t>neración de interfaces</w:t>
      </w:r>
      <w:r>
        <w:rPr>
          <w:lang w:val="es-ES"/>
        </w:rPr>
        <w:t xml:space="preserve">: Toma el evento validado y genera las respuestas visuales que verá el usuario, ya sean dashboards de evolución, workflows personalizados… Siendo su entrada la salida de la orquestación y su salida un JSON compatible con la plataforma que puede ser renderizado y mostrado. </w:t>
      </w:r>
    </w:p>
    <w:p w14:paraId="34424AEB" w14:textId="77777777" w:rsidR="002853FB" w:rsidRDefault="002853FB" w:rsidP="002853FB">
      <w:pPr>
        <w:rPr>
          <w:lang w:val="es-ES"/>
        </w:rPr>
      </w:pPr>
    </w:p>
    <w:p w14:paraId="20666CDD" w14:textId="37EE9B87" w:rsidR="00AF522F" w:rsidRDefault="00AF522F" w:rsidP="002853FB">
      <w:pPr>
        <w:rPr>
          <w:b/>
          <w:bCs/>
          <w:u w:val="single"/>
          <w:lang w:val="es-ES"/>
        </w:rPr>
      </w:pPr>
      <w:r w:rsidRPr="00AF522F">
        <w:rPr>
          <w:b/>
          <w:bCs/>
          <w:u w:val="single"/>
          <w:lang w:val="es-ES"/>
        </w:rPr>
        <w:t>EJ</w:t>
      </w:r>
      <w:r>
        <w:rPr>
          <w:b/>
          <w:bCs/>
          <w:u w:val="single"/>
          <w:lang w:val="es-ES"/>
        </w:rPr>
        <w:t>E</w:t>
      </w:r>
      <w:r w:rsidRPr="00AF522F">
        <w:rPr>
          <w:b/>
          <w:bCs/>
          <w:u w:val="single"/>
          <w:lang w:val="es-ES"/>
        </w:rPr>
        <w:t>MPLO DE PROCESAMIENTO</w:t>
      </w:r>
    </w:p>
    <w:p w14:paraId="6D6B8577" w14:textId="77777777" w:rsidR="00AF522F" w:rsidRDefault="00AF522F" w:rsidP="002853FB">
      <w:pPr>
        <w:rPr>
          <w:u w:val="single"/>
          <w:lang w:val="es-ES"/>
        </w:rPr>
      </w:pPr>
      <w:r w:rsidRPr="00AF522F">
        <w:rPr>
          <w:lang w:val="es-ES"/>
        </w:rPr>
        <w:t>Entrada:</w:t>
      </w:r>
    </w:p>
    <w:p w14:paraId="5864F588" w14:textId="77777777" w:rsidR="00AF522F" w:rsidRPr="00B275FD" w:rsidRDefault="00AF522F" w:rsidP="00AF522F">
      <w:pPr>
        <w:rPr>
          <w:lang w:val="es-ES"/>
        </w:rPr>
      </w:pPr>
      <w:r w:rsidRPr="00B275FD">
        <w:rPr>
          <w:lang w:val="es-ES"/>
        </w:rPr>
        <w:t>{</w:t>
      </w:r>
    </w:p>
    <w:p w14:paraId="11ABB805" w14:textId="03BF4095" w:rsidR="00B275FD" w:rsidRPr="00B275FD" w:rsidRDefault="00AF522F" w:rsidP="00B275FD">
      <w:pPr>
        <w:rPr>
          <w:lang w:val="es-ES"/>
        </w:rPr>
      </w:pPr>
      <w:r w:rsidRPr="00B275FD">
        <w:rPr>
          <w:lang w:val="es-ES"/>
        </w:rPr>
        <w:t xml:space="preserve"> "dorsal": 120,</w:t>
      </w:r>
      <w:r w:rsidR="00B275FD" w:rsidRPr="00B275FD">
        <w:rPr>
          <w:lang w:val="es-ES"/>
        </w:rPr>
        <w:t xml:space="preserve"> </w:t>
      </w:r>
    </w:p>
    <w:p w14:paraId="28A77308" w14:textId="5CD27A53" w:rsidR="00B275FD" w:rsidRPr="00B275FD" w:rsidRDefault="00B275FD" w:rsidP="00B275FD">
      <w:pPr>
        <w:rPr>
          <w:lang w:val="es-ES"/>
        </w:rPr>
      </w:pPr>
      <w:r w:rsidRPr="00B275FD">
        <w:rPr>
          <w:lang w:val="es-ES"/>
        </w:rPr>
        <w:t>“sexo”: mujer</w:t>
      </w:r>
    </w:p>
    <w:p w14:paraId="23A2256F" w14:textId="5B1D4069" w:rsidR="00AF522F" w:rsidRPr="00B275FD" w:rsidRDefault="00AF522F" w:rsidP="00AF522F">
      <w:pPr>
        <w:rPr>
          <w:lang w:val="es-ES"/>
        </w:rPr>
      </w:pPr>
      <w:r w:rsidRPr="00B275FD">
        <w:rPr>
          <w:lang w:val="es-ES"/>
        </w:rPr>
        <w:t xml:space="preserve"> "</w:t>
      </w:r>
      <w:proofErr w:type="spellStart"/>
      <w:r w:rsidRPr="00B275FD">
        <w:rPr>
          <w:lang w:val="es-ES"/>
        </w:rPr>
        <w:t>timestamp</w:t>
      </w:r>
      <w:proofErr w:type="spellEnd"/>
      <w:r w:rsidRPr="00B275FD">
        <w:rPr>
          <w:lang w:val="es-ES"/>
        </w:rPr>
        <w:t>": "2025-06-01T09:34:22Z",</w:t>
      </w:r>
    </w:p>
    <w:p w14:paraId="1E82E692" w14:textId="0C3CE366" w:rsidR="00AF522F" w:rsidRPr="00B275FD" w:rsidRDefault="00AF522F" w:rsidP="00AF522F">
      <w:pPr>
        <w:rPr>
          <w:lang w:val="es-ES"/>
        </w:rPr>
      </w:pPr>
      <w:r w:rsidRPr="00B275FD">
        <w:rPr>
          <w:lang w:val="es-ES"/>
        </w:rPr>
        <w:t xml:space="preserve"> "</w:t>
      </w:r>
      <w:proofErr w:type="spellStart"/>
      <w:r w:rsidRPr="00B275FD">
        <w:rPr>
          <w:lang w:val="es-ES"/>
        </w:rPr>
        <w:t>punto_id</w:t>
      </w:r>
      <w:proofErr w:type="spellEnd"/>
      <w:r w:rsidRPr="00B275FD">
        <w:rPr>
          <w:lang w:val="es-ES"/>
        </w:rPr>
        <w:t>": "PC_3"</w:t>
      </w:r>
    </w:p>
    <w:p w14:paraId="1886F48B" w14:textId="1ED44150" w:rsidR="00AF522F" w:rsidRDefault="00AF522F" w:rsidP="00AF522F">
      <w:pPr>
        <w:rPr>
          <w:lang w:val="es-ES"/>
        </w:rPr>
      </w:pPr>
      <w:r w:rsidRPr="00B275FD">
        <w:rPr>
          <w:lang w:val="es-ES"/>
        </w:rPr>
        <w:t>}</w:t>
      </w:r>
      <w:r w:rsidRPr="00B275FD">
        <w:rPr>
          <w:lang w:val="es-ES"/>
        </w:rPr>
        <w:t xml:space="preserve"> </w:t>
      </w:r>
    </w:p>
    <w:p w14:paraId="630D831E" w14:textId="7D4E4BB6" w:rsidR="00B275FD" w:rsidRDefault="00B275FD" w:rsidP="00AF522F">
      <w:pPr>
        <w:rPr>
          <w:lang w:val="es-ES"/>
        </w:rPr>
      </w:pPr>
      <w:r>
        <w:rPr>
          <w:lang w:val="es-ES"/>
        </w:rPr>
        <w:t xml:space="preserve">“Un corredor con el dorsal 120 pasa el punto de control PC_3 a las </w:t>
      </w:r>
      <w:r w:rsidRPr="00B275FD">
        <w:rPr>
          <w:lang w:val="es-ES"/>
        </w:rPr>
        <w:t>09:34:22</w:t>
      </w:r>
      <w:r>
        <w:rPr>
          <w:lang w:val="es-ES"/>
        </w:rPr>
        <w:t>”</w:t>
      </w:r>
    </w:p>
    <w:p w14:paraId="182A2A36" w14:textId="58E635F7" w:rsidR="00B275FD" w:rsidRPr="00B275FD" w:rsidRDefault="00B275FD" w:rsidP="00AF522F">
      <w:pPr>
        <w:rPr>
          <w:lang w:val="es-ES"/>
        </w:rPr>
      </w:pPr>
      <w:r>
        <w:rPr>
          <w:lang w:val="es-ES"/>
        </w:rPr>
        <w:t xml:space="preserve">El </w:t>
      </w:r>
      <w:r w:rsidRPr="00B275FD">
        <w:rPr>
          <w:u w:val="single"/>
          <w:lang w:val="es-ES"/>
        </w:rPr>
        <w:t>clasificador</w:t>
      </w:r>
      <w:r>
        <w:rPr>
          <w:lang w:val="es-ES"/>
        </w:rPr>
        <w:t xml:space="preserve"> posteriormente</w:t>
      </w:r>
      <w:r w:rsidR="00E85F65">
        <w:rPr>
          <w:lang w:val="es-ES"/>
        </w:rPr>
        <w:t>… (se queda por hacer hasta que veamos los datos)</w:t>
      </w:r>
    </w:p>
    <w:p w14:paraId="5570D035" w14:textId="77777777" w:rsidR="004D48D3" w:rsidRPr="00FD635F" w:rsidRDefault="00000000">
      <w:pPr>
        <w:pStyle w:val="Heading1"/>
        <w:rPr>
          <w:lang w:val="es-ES"/>
        </w:rPr>
      </w:pPr>
      <w:r w:rsidRPr="00FD635F">
        <w:rPr>
          <w:lang w:val="es-ES"/>
        </w:rPr>
        <w:t>4. Tecnologías Tentativas</w:t>
      </w:r>
    </w:p>
    <w:p w14:paraId="63F05386" w14:textId="77777777" w:rsidR="004D48D3" w:rsidRPr="00FD635F" w:rsidRDefault="00000000">
      <w:pPr>
        <w:rPr>
          <w:lang w:val="es-ES"/>
        </w:rPr>
      </w:pPr>
      <w:r w:rsidRPr="00FD635F">
        <w:rPr>
          <w:lang w:val="es-ES"/>
        </w:rPr>
        <w:t>Lista de herramientas, librerías y entornos de desarrollo que se planean utilizar por cada módulo.</w:t>
      </w:r>
      <w:r w:rsidRPr="00FD635F">
        <w:rPr>
          <w:lang w:val="es-ES"/>
        </w:rPr>
        <w:br/>
      </w:r>
      <w:r w:rsidRPr="00FD635F">
        <w:rPr>
          <w:lang w:val="es-ES"/>
        </w:rPr>
        <w:br/>
        <w:t>- Python</w:t>
      </w:r>
      <w:r w:rsidRPr="00FD635F">
        <w:rPr>
          <w:lang w:val="es-ES"/>
        </w:rPr>
        <w:br/>
        <w:t xml:space="preserve">- </w:t>
      </w:r>
      <w:proofErr w:type="spellStart"/>
      <w:r w:rsidRPr="00FD635F">
        <w:rPr>
          <w:lang w:val="es-ES"/>
        </w:rPr>
        <w:t>OpenCV</w:t>
      </w:r>
      <w:proofErr w:type="spellEnd"/>
      <w:r w:rsidRPr="00FD635F">
        <w:rPr>
          <w:lang w:val="es-ES"/>
        </w:rPr>
        <w:br/>
        <w:t>- Modelos preentrenados de clasificación</w:t>
      </w:r>
      <w:r w:rsidRPr="00FD635F">
        <w:rPr>
          <w:lang w:val="es-ES"/>
        </w:rPr>
        <w:br/>
        <w:t xml:space="preserve">- </w:t>
      </w:r>
      <w:proofErr w:type="spellStart"/>
      <w:r w:rsidRPr="00FD635F">
        <w:rPr>
          <w:lang w:val="es-ES"/>
        </w:rPr>
        <w:t>Streamlit</w:t>
      </w:r>
      <w:proofErr w:type="spellEnd"/>
      <w:r w:rsidRPr="00FD635F">
        <w:rPr>
          <w:lang w:val="es-ES"/>
        </w:rPr>
        <w:t xml:space="preserve"> / </w:t>
      </w:r>
      <w:proofErr w:type="spellStart"/>
      <w:r w:rsidRPr="00FD635F">
        <w:rPr>
          <w:lang w:val="es-ES"/>
        </w:rPr>
        <w:t>Dash</w:t>
      </w:r>
      <w:proofErr w:type="spellEnd"/>
      <w:r w:rsidRPr="00FD635F">
        <w:rPr>
          <w:lang w:val="es-ES"/>
        </w:rPr>
        <w:t xml:space="preserve"> para visualización</w:t>
      </w:r>
      <w:r w:rsidRPr="00FD635F">
        <w:rPr>
          <w:lang w:val="es-ES"/>
        </w:rPr>
        <w:br/>
        <w:t xml:space="preserve">- Pandas / </w:t>
      </w:r>
      <w:proofErr w:type="spellStart"/>
      <w:r w:rsidRPr="00FD635F">
        <w:rPr>
          <w:lang w:val="es-ES"/>
        </w:rPr>
        <w:t>NumPy</w:t>
      </w:r>
      <w:proofErr w:type="spellEnd"/>
      <w:r w:rsidRPr="00FD635F">
        <w:rPr>
          <w:lang w:val="es-ES"/>
        </w:rPr>
        <w:t xml:space="preserve"> para procesamiento de datos</w:t>
      </w:r>
      <w:r w:rsidRPr="00FD635F">
        <w:rPr>
          <w:lang w:val="es-ES"/>
        </w:rPr>
        <w:br/>
        <w:t>- Otros...</w:t>
      </w:r>
    </w:p>
    <w:p w14:paraId="15C12675" w14:textId="77777777" w:rsidR="004D48D3" w:rsidRPr="00FD635F" w:rsidRDefault="00000000">
      <w:pPr>
        <w:pStyle w:val="Heading1"/>
        <w:rPr>
          <w:lang w:val="es-ES"/>
        </w:rPr>
      </w:pPr>
      <w:r w:rsidRPr="00FD635F">
        <w:rPr>
          <w:lang w:val="es-ES"/>
        </w:rPr>
        <w:lastRenderedPageBreak/>
        <w:t>5. Patrón Arquitectónico</w:t>
      </w:r>
    </w:p>
    <w:p w14:paraId="2DED03C3" w14:textId="77777777" w:rsidR="004D48D3" w:rsidRPr="00FD635F" w:rsidRDefault="00000000">
      <w:pPr>
        <w:rPr>
          <w:lang w:val="es-ES"/>
        </w:rPr>
      </w:pPr>
      <w:r w:rsidRPr="00FD635F">
        <w:rPr>
          <w:lang w:val="es-ES"/>
        </w:rPr>
        <w:t>Describe el tipo de arquitectura que se usará: pipeline secuencial, microservicios, arquitectura basada en eventos, etc. Justifica por qué se ha elegido.</w:t>
      </w:r>
    </w:p>
    <w:p w14:paraId="78B61E96" w14:textId="77777777" w:rsidR="004D48D3" w:rsidRPr="00FD635F" w:rsidRDefault="00000000">
      <w:pPr>
        <w:pStyle w:val="Heading1"/>
        <w:rPr>
          <w:lang w:val="es-ES"/>
        </w:rPr>
      </w:pPr>
      <w:r w:rsidRPr="00FD635F">
        <w:rPr>
          <w:lang w:val="es-ES"/>
        </w:rPr>
        <w:t>6. Escalabilidad y Modularidad</w:t>
      </w:r>
    </w:p>
    <w:p w14:paraId="7DC05D05" w14:textId="77777777" w:rsidR="004D48D3" w:rsidRPr="00FD635F" w:rsidRDefault="00000000">
      <w:pPr>
        <w:rPr>
          <w:lang w:val="es-ES"/>
        </w:rPr>
      </w:pPr>
      <w:r w:rsidRPr="00FD635F">
        <w:rPr>
          <w:lang w:val="es-ES"/>
        </w:rPr>
        <w:t>Explica cómo el sistema puede ampliarse con nuevas reglas, eventos o disciplinas deportivas. También cómo podrían integrarse otros módulos sin romper el diseño actual.</w:t>
      </w:r>
    </w:p>
    <w:p w14:paraId="1C9D5DCF" w14:textId="09A67FDA" w:rsidR="004D48D3" w:rsidRPr="00FD635F" w:rsidRDefault="004D48D3">
      <w:pPr>
        <w:rPr>
          <w:lang w:val="es-ES"/>
        </w:rPr>
      </w:pPr>
    </w:p>
    <w:sectPr w:rsidR="004D48D3" w:rsidRPr="00FD6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F56C57"/>
    <w:multiLevelType w:val="hybridMultilevel"/>
    <w:tmpl w:val="3CB4398C"/>
    <w:lvl w:ilvl="0" w:tplc="0AD25CBE">
      <w:start w:val="2"/>
      <w:numFmt w:val="bullet"/>
      <w:lvlText w:val="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9F6893"/>
    <w:multiLevelType w:val="hybridMultilevel"/>
    <w:tmpl w:val="234C5DF6"/>
    <w:lvl w:ilvl="0" w:tplc="636C8A88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427002">
    <w:abstractNumId w:val="8"/>
  </w:num>
  <w:num w:numId="2" w16cid:durableId="1046217473">
    <w:abstractNumId w:val="6"/>
  </w:num>
  <w:num w:numId="3" w16cid:durableId="133451605">
    <w:abstractNumId w:val="5"/>
  </w:num>
  <w:num w:numId="4" w16cid:durableId="1183939607">
    <w:abstractNumId w:val="4"/>
  </w:num>
  <w:num w:numId="5" w16cid:durableId="1214267990">
    <w:abstractNumId w:val="7"/>
  </w:num>
  <w:num w:numId="6" w16cid:durableId="1973827798">
    <w:abstractNumId w:val="3"/>
  </w:num>
  <w:num w:numId="7" w16cid:durableId="331490374">
    <w:abstractNumId w:val="2"/>
  </w:num>
  <w:num w:numId="8" w16cid:durableId="1412463400">
    <w:abstractNumId w:val="1"/>
  </w:num>
  <w:num w:numId="9" w16cid:durableId="570458051">
    <w:abstractNumId w:val="0"/>
  </w:num>
  <w:num w:numId="10" w16cid:durableId="2087679464">
    <w:abstractNumId w:val="9"/>
  </w:num>
  <w:num w:numId="11" w16cid:durableId="12906298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BFA"/>
    <w:rsid w:val="002853FB"/>
    <w:rsid w:val="0029639D"/>
    <w:rsid w:val="00326F90"/>
    <w:rsid w:val="004D48D3"/>
    <w:rsid w:val="005869D9"/>
    <w:rsid w:val="00594F51"/>
    <w:rsid w:val="005A5757"/>
    <w:rsid w:val="008D2E34"/>
    <w:rsid w:val="0092458B"/>
    <w:rsid w:val="00A80CD5"/>
    <w:rsid w:val="00AA1D8D"/>
    <w:rsid w:val="00AF522F"/>
    <w:rsid w:val="00B16B2E"/>
    <w:rsid w:val="00B275FD"/>
    <w:rsid w:val="00B47730"/>
    <w:rsid w:val="00BA307A"/>
    <w:rsid w:val="00BE24D2"/>
    <w:rsid w:val="00C612A3"/>
    <w:rsid w:val="00CA2E3D"/>
    <w:rsid w:val="00CB0664"/>
    <w:rsid w:val="00E85F65"/>
    <w:rsid w:val="00FC693F"/>
    <w:rsid w:val="00FD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1BAF3E"/>
  <w14:defaultImageDpi w14:val="300"/>
  <w15:docId w15:val="{7F87E98E-A445-4B10-9D9B-32F98182F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2027</TotalTime>
  <Pages>1</Pages>
  <Words>834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Soto Ramos | Idrica</cp:lastModifiedBy>
  <cp:revision>5</cp:revision>
  <dcterms:created xsi:type="dcterms:W3CDTF">2013-12-23T23:15:00Z</dcterms:created>
  <dcterms:modified xsi:type="dcterms:W3CDTF">2025-06-24T20:34:00Z</dcterms:modified>
  <cp:category/>
</cp:coreProperties>
</file>