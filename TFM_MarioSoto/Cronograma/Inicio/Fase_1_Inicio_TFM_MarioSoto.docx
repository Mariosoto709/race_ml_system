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7DFCD" w14:textId="77777777" w:rsidR="00736BE3" w:rsidRPr="00A702D4" w:rsidRDefault="00000000">
      <w:pPr>
        <w:pStyle w:val="Title"/>
        <w:rPr>
          <w:lang w:val="es-ES"/>
        </w:rPr>
      </w:pPr>
      <w:r w:rsidRPr="00A702D4">
        <w:rPr>
          <w:lang w:val="es-ES"/>
        </w:rPr>
        <w:t>Fase 1: Inicio del Proyecto TFM - Mario Soto</w:t>
      </w:r>
    </w:p>
    <w:p w14:paraId="7A719ED3" w14:textId="77777777" w:rsidR="00736BE3" w:rsidRPr="00A702D4" w:rsidRDefault="00000000">
      <w:pPr>
        <w:pStyle w:val="Heading1"/>
        <w:rPr>
          <w:lang w:val="es-ES"/>
        </w:rPr>
      </w:pPr>
      <w:r w:rsidRPr="00A702D4">
        <w:rPr>
          <w:lang w:val="es-ES"/>
        </w:rPr>
        <w:t>1. Objetivo de esta fase</w:t>
      </w:r>
    </w:p>
    <w:p w14:paraId="73E6FF4F" w14:textId="77777777" w:rsidR="00736BE3" w:rsidRPr="00A702D4" w:rsidRDefault="00000000">
      <w:pPr>
        <w:rPr>
          <w:lang w:val="es-ES"/>
        </w:rPr>
      </w:pPr>
      <w:r w:rsidRPr="00A702D4">
        <w:rPr>
          <w:lang w:val="es-ES"/>
        </w:rPr>
        <w:t>Esta fase inicial busca establecer una visión clara del proyecto de TFM. Debe dejar definidos los objetivos, el alcance, los componentes principales del sistema, y la metodología de trabajo. También se busca preparar la primera reunión con el tutor y confirmar las fuentes de datos y documentación técnica que se usarán.</w:t>
      </w:r>
    </w:p>
    <w:p w14:paraId="7FDD60DF" w14:textId="77777777" w:rsidR="00736BE3" w:rsidRPr="00A702D4" w:rsidRDefault="00000000">
      <w:pPr>
        <w:pStyle w:val="Heading1"/>
        <w:rPr>
          <w:lang w:val="es-ES"/>
        </w:rPr>
      </w:pPr>
      <w:r w:rsidRPr="00A702D4">
        <w:rPr>
          <w:lang w:val="es-ES"/>
        </w:rPr>
        <w:t>2. Resumen del Proyecto (borrador editable)</w:t>
      </w:r>
    </w:p>
    <w:p w14:paraId="6ADA4FDB" w14:textId="77777777" w:rsidR="00736BE3" w:rsidRPr="009F7641" w:rsidRDefault="00000000">
      <w:pPr>
        <w:rPr>
          <w:b/>
          <w:bCs/>
          <w:u w:val="single"/>
          <w:lang w:val="es-ES"/>
        </w:rPr>
      </w:pPr>
      <w:r w:rsidRPr="009F7641">
        <w:rPr>
          <w:b/>
          <w:bCs/>
          <w:u w:val="single"/>
          <w:lang w:val="es-ES"/>
        </w:rPr>
        <w:t>Título provisional:</w:t>
      </w:r>
    </w:p>
    <w:p w14:paraId="543686B5" w14:textId="77777777" w:rsidR="00736BE3" w:rsidRPr="00A702D4" w:rsidRDefault="00000000">
      <w:pPr>
        <w:pStyle w:val="IntenseQuote"/>
        <w:rPr>
          <w:lang w:val="es-ES"/>
        </w:rPr>
      </w:pPr>
      <w:r w:rsidRPr="00A702D4">
        <w:rPr>
          <w:lang w:val="es-ES"/>
        </w:rPr>
        <w:t>Análisis e interpretación automatizada de eventos deportivos mediante flujos de datos en tiempo real y reglas aplicadas dinámicamente.</w:t>
      </w:r>
    </w:p>
    <w:p w14:paraId="4ADABB39" w14:textId="77777777" w:rsidR="00736BE3" w:rsidRPr="009F7641" w:rsidRDefault="00000000">
      <w:pPr>
        <w:rPr>
          <w:b/>
          <w:bCs/>
          <w:u w:val="single"/>
          <w:lang w:val="es-ES"/>
        </w:rPr>
      </w:pPr>
      <w:r w:rsidRPr="009F7641">
        <w:rPr>
          <w:b/>
          <w:bCs/>
          <w:u w:val="single"/>
          <w:lang w:val="es-ES"/>
        </w:rPr>
        <w:t>Motivación:</w:t>
      </w:r>
    </w:p>
    <w:p w14:paraId="444D6202" w14:textId="77777777" w:rsidR="00736BE3" w:rsidRPr="00A702D4" w:rsidRDefault="00000000">
      <w:pPr>
        <w:rPr>
          <w:lang w:val="es-ES"/>
        </w:rPr>
      </w:pPr>
      <w:r w:rsidRPr="00A702D4">
        <w:rPr>
          <w:lang w:val="es-ES"/>
        </w:rPr>
        <w:t>¿Por qué es importante este proyecto? ¿Qué problema soluciona o qué mejora aporta en el contexto deportivo o tecnológico?</w:t>
      </w:r>
    </w:p>
    <w:p w14:paraId="04E85515" w14:textId="77777777" w:rsidR="00A702D4" w:rsidRPr="009F7641" w:rsidRDefault="00A702D4">
      <w:pPr>
        <w:rPr>
          <w:color w:val="4F81BD" w:themeColor="accent1"/>
          <w:lang w:val="es-ES"/>
        </w:rPr>
      </w:pPr>
      <w:r w:rsidRPr="009F7641">
        <w:rPr>
          <w:color w:val="4F81BD" w:themeColor="accent1"/>
          <w:lang w:val="es-ES"/>
        </w:rPr>
        <w:t xml:space="preserve">Este proyecto creemos que es importante para el deporte, además de innovador, ya que estamos usando una tecnología que le cuesta de introducirse en el mundo del deporte de hace muchos años, pero últimamente con mucho esfuerzo de desarrolladores y gente del mundillo vemos que cada vez más disciplinas como el fútbol, baloncesto o atletismo se ven estudiados por analistas/científicos de datos. </w:t>
      </w:r>
    </w:p>
    <w:p w14:paraId="569C1879" w14:textId="11162875" w:rsidR="00A702D4" w:rsidRPr="009F7641" w:rsidRDefault="00A702D4">
      <w:pPr>
        <w:rPr>
          <w:color w:val="4F81BD" w:themeColor="accent1"/>
          <w:lang w:val="es-ES"/>
        </w:rPr>
      </w:pPr>
      <w:r w:rsidRPr="009F7641">
        <w:rPr>
          <w:color w:val="4F81BD" w:themeColor="accent1"/>
          <w:lang w:val="es-ES"/>
        </w:rPr>
        <w:t xml:space="preserve">Nos centraremos en este último en este trabajo, ya que vamos a buscar aplicar técnicas relacionadas con la ciencia de datos al mundo de las carreras y el cronometraje, intentando solucionar varios problemas por el camino.  </w:t>
      </w:r>
    </w:p>
    <w:p w14:paraId="2245964A" w14:textId="6F847AB9" w:rsidR="00A702D4" w:rsidRPr="00A702D4" w:rsidRDefault="00A702D4" w:rsidP="00A702D4">
      <w:pPr>
        <w:rPr>
          <w:b/>
          <w:bCs/>
          <w:color w:val="4F81BD" w:themeColor="accent1"/>
          <w:lang w:val="es-ES"/>
        </w:rPr>
      </w:pPr>
      <w:r w:rsidRPr="00A702D4">
        <w:rPr>
          <w:b/>
          <w:bCs/>
          <w:color w:val="4F81BD" w:themeColor="accent1"/>
          <w:u w:val="single"/>
          <w:lang w:val="es-ES"/>
        </w:rPr>
        <w:t>Automatización y precisión</w:t>
      </w:r>
      <w:r w:rsidRPr="00A702D4">
        <w:rPr>
          <w:b/>
          <w:bCs/>
          <w:color w:val="4F81BD" w:themeColor="accent1"/>
          <w:lang w:val="es-ES"/>
        </w:rPr>
        <w:br/>
      </w:r>
      <w:r w:rsidRPr="00A702D4">
        <w:rPr>
          <w:color w:val="4F81BD" w:themeColor="accent1"/>
          <w:lang w:val="es-ES"/>
        </w:rPr>
        <w:t>En eventos deportivos, especialmente en carreras con muchos participantes, la recogida de datos es costosa y propensa a errores. Automatizar la interpretación de eventos y reglas en tiempo real mejora la precisión y la fiabilidad del cronometraje y la gestión de resultados.</w:t>
      </w:r>
    </w:p>
    <w:p w14:paraId="62A350AA" w14:textId="6C9FBC56" w:rsidR="00A702D4" w:rsidRPr="00A702D4" w:rsidRDefault="00A702D4" w:rsidP="00A702D4">
      <w:pPr>
        <w:rPr>
          <w:color w:val="4F81BD" w:themeColor="accent1"/>
          <w:lang w:val="es-ES"/>
        </w:rPr>
      </w:pPr>
      <w:r w:rsidRPr="00A702D4">
        <w:rPr>
          <w:b/>
          <w:bCs/>
          <w:color w:val="4F81BD" w:themeColor="accent1"/>
          <w:u w:val="single"/>
          <w:lang w:val="es-ES"/>
        </w:rPr>
        <w:t>Innovación tecnológica aplicada al deporte tradicional</w:t>
      </w:r>
      <w:r w:rsidRPr="00A702D4">
        <w:rPr>
          <w:b/>
          <w:bCs/>
          <w:color w:val="4F81BD" w:themeColor="accent1"/>
          <w:lang w:val="es-ES"/>
        </w:rPr>
        <w:br/>
      </w:r>
      <w:r w:rsidRPr="00A702D4">
        <w:rPr>
          <w:color w:val="4F81BD" w:themeColor="accent1"/>
          <w:lang w:val="es-ES"/>
        </w:rPr>
        <w:t xml:space="preserve">Aunque el deporte tiene una larga historia, la integración de tecnologías avanzadas como análisis en tiempo real, visión artificial y procesamiento de lenguaje natural para interpretar reglamentos es todavía incipiente. Este proyecto aporta un enfoque novedoso </w:t>
      </w:r>
      <w:r w:rsidRPr="00A702D4">
        <w:rPr>
          <w:color w:val="4F81BD" w:themeColor="accent1"/>
          <w:lang w:val="es-ES"/>
        </w:rPr>
        <w:lastRenderedPageBreak/>
        <w:t>que puede facilitar la adopción de estas tecnologías en disciplinas con menos desarrollo tecnológico, como el atletismo.</w:t>
      </w:r>
    </w:p>
    <w:p w14:paraId="2E5A78C4" w14:textId="03DDBCC6" w:rsidR="00A702D4" w:rsidRPr="00A702D4" w:rsidRDefault="00A702D4" w:rsidP="00A702D4">
      <w:pPr>
        <w:rPr>
          <w:color w:val="4F81BD" w:themeColor="accent1"/>
          <w:lang w:val="es-ES"/>
        </w:rPr>
      </w:pPr>
      <w:r w:rsidRPr="00A702D4">
        <w:rPr>
          <w:b/>
          <w:bCs/>
          <w:color w:val="4F81BD" w:themeColor="accent1"/>
          <w:u w:val="single"/>
          <w:lang w:val="es-ES"/>
        </w:rPr>
        <w:t>Soporte a la toma de decisiones</w:t>
      </w:r>
      <w:r w:rsidRPr="00A702D4">
        <w:rPr>
          <w:b/>
          <w:bCs/>
          <w:color w:val="4F81BD" w:themeColor="accent1"/>
          <w:lang w:val="es-ES"/>
        </w:rPr>
        <w:br/>
      </w:r>
      <w:r w:rsidRPr="00A702D4">
        <w:rPr>
          <w:color w:val="4F81BD" w:themeColor="accent1"/>
          <w:lang w:val="es-ES"/>
        </w:rPr>
        <w:t>La interpretación automática de reglamentos y la clasificación contextual (por ejemplo, detectar el sexo aparente) permite detectar incidencias o anomalías al instante, ayudando a jueces y organizadores a tomar decisiones informadas rápidamente.</w:t>
      </w:r>
    </w:p>
    <w:p w14:paraId="5FD7C1AE" w14:textId="47A437FF" w:rsidR="00A702D4" w:rsidRPr="00A702D4" w:rsidRDefault="00A702D4" w:rsidP="00A702D4">
      <w:pPr>
        <w:rPr>
          <w:b/>
          <w:bCs/>
          <w:color w:val="4F81BD" w:themeColor="accent1"/>
          <w:lang w:val="es-ES"/>
        </w:rPr>
      </w:pPr>
      <w:r w:rsidRPr="00A702D4">
        <w:rPr>
          <w:b/>
          <w:bCs/>
          <w:color w:val="4F81BD" w:themeColor="accent1"/>
          <w:u w:val="single"/>
          <w:lang w:val="es-ES"/>
        </w:rPr>
        <w:t>Escalabilidad y replicabilidad</w:t>
      </w:r>
      <w:r w:rsidRPr="00A702D4">
        <w:rPr>
          <w:b/>
          <w:bCs/>
          <w:color w:val="4F81BD" w:themeColor="accent1"/>
          <w:lang w:val="es-ES"/>
        </w:rPr>
        <w:br/>
      </w:r>
      <w:r w:rsidRPr="00A702D4">
        <w:rPr>
          <w:color w:val="4F81BD" w:themeColor="accent1"/>
          <w:lang w:val="es-ES"/>
        </w:rPr>
        <w:t>Un sistema modular y basado en flujos de datos puede adaptarse fácilmente a distintos tipos de eventos deportivos y reglas, facilitando su uso en múltiples competiciones sin necesidad de reprogramar todo desde cero.</w:t>
      </w:r>
    </w:p>
    <w:p w14:paraId="732E1F2D" w14:textId="28404625" w:rsidR="00A702D4" w:rsidRPr="00A702D4" w:rsidRDefault="00A702D4" w:rsidP="00A702D4">
      <w:pPr>
        <w:rPr>
          <w:color w:val="4F81BD" w:themeColor="accent1"/>
          <w:lang w:val="es-ES"/>
        </w:rPr>
      </w:pPr>
      <w:r w:rsidRPr="00A702D4">
        <w:rPr>
          <w:b/>
          <w:bCs/>
          <w:color w:val="4F81BD" w:themeColor="accent1"/>
          <w:u w:val="single"/>
          <w:lang w:val="es-ES"/>
        </w:rPr>
        <w:t>Contribución a la ciencia de datos deportiva</w:t>
      </w:r>
      <w:r w:rsidRPr="00A702D4">
        <w:rPr>
          <w:b/>
          <w:bCs/>
          <w:color w:val="4F81BD" w:themeColor="accent1"/>
          <w:lang w:val="es-ES"/>
        </w:rPr>
        <w:br/>
      </w:r>
      <w:r w:rsidRPr="00A702D4">
        <w:rPr>
          <w:color w:val="4F81BD" w:themeColor="accent1"/>
          <w:lang w:val="es-ES"/>
        </w:rPr>
        <w:t>Aporta una herramienta práctica que conecta la ciencia de datos con la gestión deportiva, impulsando el análisis cuantitativo y la mejora continua en el rendimiento y la organización de eventos.</w:t>
      </w:r>
    </w:p>
    <w:p w14:paraId="16894D65" w14:textId="77777777" w:rsidR="00A702D4" w:rsidRPr="00A702D4" w:rsidRDefault="00A702D4">
      <w:pPr>
        <w:rPr>
          <w:b/>
          <w:bCs/>
          <w:color w:val="4F81BD" w:themeColor="accent1"/>
          <w:lang w:val="es-ES"/>
        </w:rPr>
      </w:pPr>
    </w:p>
    <w:p w14:paraId="67B5BA92" w14:textId="77777777" w:rsidR="00736BE3" w:rsidRPr="009F7641" w:rsidRDefault="00000000">
      <w:pPr>
        <w:rPr>
          <w:b/>
          <w:bCs/>
          <w:u w:val="single"/>
          <w:lang w:val="es-ES"/>
        </w:rPr>
      </w:pPr>
      <w:r w:rsidRPr="009F7641">
        <w:rPr>
          <w:b/>
          <w:bCs/>
          <w:u w:val="single"/>
          <w:lang w:val="es-ES"/>
        </w:rPr>
        <w:t>Objetivo general:</w:t>
      </w:r>
    </w:p>
    <w:p w14:paraId="070E41E3" w14:textId="77777777" w:rsidR="009F7641" w:rsidRDefault="00000000">
      <w:pPr>
        <w:rPr>
          <w:lang w:val="es-ES"/>
        </w:rPr>
      </w:pPr>
      <w:r w:rsidRPr="00A702D4">
        <w:rPr>
          <w:lang w:val="es-ES"/>
        </w:rPr>
        <w:t>¿Qué se quiere lograr al finalizar el proyecto?</w:t>
      </w:r>
    </w:p>
    <w:p w14:paraId="20296A2B" w14:textId="77777777" w:rsidR="009F7641" w:rsidRPr="009F7641" w:rsidRDefault="00000000" w:rsidP="009F7641">
      <w:pPr>
        <w:rPr>
          <w:color w:val="4F81BD" w:themeColor="accent1"/>
          <w:lang w:val="es-ES"/>
        </w:rPr>
      </w:pPr>
      <w:r w:rsidRPr="00A702D4">
        <w:rPr>
          <w:lang w:val="es-ES"/>
        </w:rPr>
        <w:t xml:space="preserve"> </w:t>
      </w:r>
      <w:r w:rsidR="009F7641" w:rsidRPr="009F7641">
        <w:rPr>
          <w:color w:val="4F81BD" w:themeColor="accent1"/>
          <w:lang w:val="es-ES"/>
        </w:rPr>
        <w:t>Al concluir este proyecto, se espera haber desarrollado un sistema integral capaz de:</w:t>
      </w:r>
    </w:p>
    <w:p w14:paraId="6FDAAE83" w14:textId="7844DFF4" w:rsidR="009F7641" w:rsidRPr="009F7641" w:rsidRDefault="009F7641" w:rsidP="009F7641">
      <w:pPr>
        <w:numPr>
          <w:ilvl w:val="0"/>
          <w:numId w:val="10"/>
        </w:numPr>
        <w:rPr>
          <w:color w:val="4F81BD" w:themeColor="accent1"/>
          <w:lang w:val="es-ES"/>
        </w:rPr>
      </w:pPr>
      <w:r w:rsidRPr="009F7641">
        <w:rPr>
          <w:b/>
          <w:bCs/>
          <w:color w:val="4F81BD" w:themeColor="accent1"/>
          <w:u w:val="single"/>
          <w:lang w:val="es-ES"/>
        </w:rPr>
        <w:t>Recepción y procesamiento de eventos deportivos en tiempo real</w:t>
      </w:r>
      <w:r w:rsidRPr="009F7641">
        <w:rPr>
          <w:color w:val="4F81BD" w:themeColor="accent1"/>
          <w:lang w:val="es-ES"/>
        </w:rPr>
        <w:br/>
        <w:t>El sistema podrá captar flujos de datos de eventos deportivos (en este caso, carreras de atletismo) y procesarlos al instante, permitiendo una gestión dinámica y eficiente.</w:t>
      </w:r>
    </w:p>
    <w:p w14:paraId="3365CEF4" w14:textId="419FD390" w:rsidR="009F7641" w:rsidRPr="009F7641" w:rsidRDefault="009F7641" w:rsidP="009F7641">
      <w:pPr>
        <w:numPr>
          <w:ilvl w:val="0"/>
          <w:numId w:val="10"/>
        </w:numPr>
        <w:rPr>
          <w:color w:val="4F81BD" w:themeColor="accent1"/>
          <w:lang w:val="es-ES"/>
        </w:rPr>
      </w:pPr>
      <w:r w:rsidRPr="009F7641">
        <w:rPr>
          <w:b/>
          <w:bCs/>
          <w:color w:val="4F81BD" w:themeColor="accent1"/>
          <w:u w:val="single"/>
          <w:lang w:val="es-ES"/>
        </w:rPr>
        <w:t>Análisis contextual enriquecido</w:t>
      </w:r>
      <w:r w:rsidRPr="009F7641">
        <w:rPr>
          <w:color w:val="4F81BD" w:themeColor="accent1"/>
          <w:lang w:val="es-ES"/>
        </w:rPr>
        <w:br/>
        <w:t>Cada evento será complementado con información adicional relevante, como la identificación del sexo aparente del corredor, su dorsal, y otras características, utilizando técnicas de visión artificial y bases de datos complementarias.</w:t>
      </w:r>
      <w:r w:rsidR="00EC4399">
        <w:rPr>
          <w:color w:val="4F81BD" w:themeColor="accent1"/>
          <w:lang w:val="es-ES"/>
        </w:rPr>
        <w:t xml:space="preserve"> Este análisis se podrá hacer de manera automática para todos los corredores o de forma condicionada a valores extraños (</w:t>
      </w:r>
    </w:p>
    <w:p w14:paraId="63C127C0" w14:textId="1BF6E342" w:rsidR="009F7641" w:rsidRPr="009F7641" w:rsidRDefault="009F7641" w:rsidP="009F7641">
      <w:pPr>
        <w:numPr>
          <w:ilvl w:val="0"/>
          <w:numId w:val="10"/>
        </w:numPr>
        <w:rPr>
          <w:color w:val="4F81BD" w:themeColor="accent1"/>
          <w:lang w:val="es-ES"/>
        </w:rPr>
      </w:pPr>
      <w:r w:rsidRPr="009F7641">
        <w:rPr>
          <w:b/>
          <w:bCs/>
          <w:color w:val="4F81BD" w:themeColor="accent1"/>
          <w:u w:val="single"/>
          <w:lang w:val="es-ES"/>
        </w:rPr>
        <w:t>Interpretación automática de reglas deportivas</w:t>
      </w:r>
      <w:r w:rsidRPr="009F7641">
        <w:rPr>
          <w:b/>
          <w:bCs/>
          <w:color w:val="4F81BD" w:themeColor="accent1"/>
          <w:lang w:val="es-ES"/>
        </w:rPr>
        <w:t>:</w:t>
      </w:r>
      <w:r w:rsidRPr="009F7641">
        <w:rPr>
          <w:color w:val="4F81BD" w:themeColor="accent1"/>
          <w:lang w:val="es-ES"/>
        </w:rPr>
        <w:br/>
        <w:t>El sistema aplicará reglas específicas extraídas de reglamentos deportivos de manera automatizada, verificando el cumplimiento y detectando posibles infracciones sin necesidad de intervención manual inmediata.</w:t>
      </w:r>
      <w:r w:rsidR="00EC4399">
        <w:rPr>
          <w:color w:val="4F81BD" w:themeColor="accent1"/>
          <w:lang w:val="es-ES"/>
        </w:rPr>
        <w:t xml:space="preserve"> </w:t>
      </w:r>
    </w:p>
    <w:p w14:paraId="041EEB09" w14:textId="77777777" w:rsidR="009F7641" w:rsidRPr="009F7641" w:rsidRDefault="009F7641" w:rsidP="009F7641">
      <w:pPr>
        <w:numPr>
          <w:ilvl w:val="0"/>
          <w:numId w:val="10"/>
        </w:numPr>
        <w:rPr>
          <w:color w:val="4F81BD" w:themeColor="accent1"/>
          <w:lang w:val="es-ES"/>
        </w:rPr>
      </w:pPr>
      <w:r w:rsidRPr="009F7641">
        <w:rPr>
          <w:b/>
          <w:bCs/>
          <w:color w:val="4F81BD" w:themeColor="accent1"/>
          <w:u w:val="single"/>
          <w:lang w:val="es-ES"/>
        </w:rPr>
        <w:t>Orquestación robusta y escalable</w:t>
      </w:r>
      <w:r w:rsidRPr="009F7641">
        <w:rPr>
          <w:b/>
          <w:bCs/>
          <w:color w:val="4F81BD" w:themeColor="accent1"/>
          <w:lang w:val="es-ES"/>
        </w:rPr>
        <w:t>:</w:t>
      </w:r>
      <w:r w:rsidRPr="009F7641">
        <w:rPr>
          <w:color w:val="4F81BD" w:themeColor="accent1"/>
          <w:lang w:val="es-ES"/>
        </w:rPr>
        <w:br/>
        <w:t>Los distintos módulos estarán integrados en una arquitectura coherente que permita el procesamiento fluido de datos, con capacidad para escalar y adaptarse a diferentes escenarios y tipos de competiciones.</w:t>
      </w:r>
    </w:p>
    <w:p w14:paraId="312B7C88" w14:textId="77777777" w:rsidR="009F7641" w:rsidRPr="009F7641" w:rsidRDefault="009F7641" w:rsidP="009F7641">
      <w:pPr>
        <w:numPr>
          <w:ilvl w:val="0"/>
          <w:numId w:val="10"/>
        </w:numPr>
        <w:rPr>
          <w:color w:val="4F81BD" w:themeColor="accent1"/>
          <w:lang w:val="es-ES"/>
        </w:rPr>
      </w:pPr>
      <w:r w:rsidRPr="009F7641">
        <w:rPr>
          <w:b/>
          <w:bCs/>
          <w:color w:val="4F81BD" w:themeColor="accent1"/>
          <w:u w:val="single"/>
          <w:lang w:val="es-ES"/>
        </w:rPr>
        <w:lastRenderedPageBreak/>
        <w:t>Generación de informes y visualizaciones útiles:</w:t>
      </w:r>
      <w:r w:rsidRPr="009F7641">
        <w:rPr>
          <w:color w:val="4F81BD" w:themeColor="accent1"/>
          <w:lang w:val="es-ES"/>
        </w:rPr>
        <w:br/>
        <w:t>Se entregarán resultados claros y accesibles para jueces, organizadores y analistas, facilitando la toma de decisiones durante y después de las competiciones.</w:t>
      </w:r>
    </w:p>
    <w:p w14:paraId="6C553316" w14:textId="77777777" w:rsidR="009F7641" w:rsidRPr="009F7641" w:rsidRDefault="009F7641" w:rsidP="009F7641">
      <w:pPr>
        <w:numPr>
          <w:ilvl w:val="0"/>
          <w:numId w:val="10"/>
        </w:numPr>
        <w:rPr>
          <w:color w:val="4F81BD" w:themeColor="accent1"/>
          <w:lang w:val="es-ES"/>
        </w:rPr>
      </w:pPr>
      <w:r w:rsidRPr="009F7641">
        <w:rPr>
          <w:b/>
          <w:bCs/>
          <w:color w:val="4F81BD" w:themeColor="accent1"/>
          <w:u w:val="single"/>
          <w:lang w:val="es-ES"/>
        </w:rPr>
        <w:t>Marco metodológico para futuros desarrollos</w:t>
      </w:r>
      <w:r w:rsidRPr="009F7641">
        <w:rPr>
          <w:b/>
          <w:bCs/>
          <w:color w:val="4F81BD" w:themeColor="accent1"/>
          <w:lang w:val="es-ES"/>
        </w:rPr>
        <w:t>:</w:t>
      </w:r>
      <w:r w:rsidRPr="009F7641">
        <w:rPr>
          <w:color w:val="4F81BD" w:themeColor="accent1"/>
          <w:lang w:val="es-ES"/>
        </w:rPr>
        <w:br/>
        <w:t>Se definirá una metodología clara para la incorporación de nuevas fuentes de datos, reglas o disciplinas deportivas, facilitando la evolución futura del sistema.</w:t>
      </w:r>
    </w:p>
    <w:p w14:paraId="1B95D05A" w14:textId="77777777" w:rsidR="009F7641" w:rsidRPr="009F7641" w:rsidRDefault="009F7641" w:rsidP="009F7641">
      <w:pPr>
        <w:numPr>
          <w:ilvl w:val="0"/>
          <w:numId w:val="10"/>
        </w:numPr>
        <w:rPr>
          <w:color w:val="4F81BD" w:themeColor="accent1"/>
          <w:lang w:val="es-ES"/>
        </w:rPr>
      </w:pPr>
      <w:r w:rsidRPr="009F7641">
        <w:rPr>
          <w:b/>
          <w:bCs/>
          <w:color w:val="4F81BD" w:themeColor="accent1"/>
          <w:u w:val="single"/>
          <w:lang w:val="es-ES"/>
        </w:rPr>
        <w:t>Impacto esperado:</w:t>
      </w:r>
      <w:r w:rsidRPr="009F7641">
        <w:rPr>
          <w:color w:val="4F81BD" w:themeColor="accent1"/>
          <w:lang w:val="es-ES"/>
        </w:rPr>
        <w:br/>
        <w:t>Se busca mejorar la precisión, eficiencia y transparencia en la gestión de competiciones deportivas, aportando valor tanto a organizadores como a atletas y público.</w:t>
      </w:r>
    </w:p>
    <w:p w14:paraId="41C356B2" w14:textId="5D66BBD3" w:rsidR="00736BE3" w:rsidRPr="00A702D4" w:rsidRDefault="00736BE3">
      <w:pPr>
        <w:rPr>
          <w:lang w:val="es-ES"/>
        </w:rPr>
      </w:pPr>
    </w:p>
    <w:p w14:paraId="7DE1B477" w14:textId="49025743" w:rsidR="00736BE3" w:rsidRPr="009F7641" w:rsidRDefault="00000000">
      <w:pPr>
        <w:rPr>
          <w:b/>
          <w:bCs/>
          <w:u w:val="single"/>
        </w:rPr>
      </w:pPr>
      <w:proofErr w:type="spellStart"/>
      <w:r w:rsidRPr="009F7641">
        <w:rPr>
          <w:b/>
          <w:bCs/>
          <w:u w:val="single"/>
        </w:rPr>
        <w:t>Componentes</w:t>
      </w:r>
      <w:proofErr w:type="spellEnd"/>
      <w:r w:rsidRPr="009F7641">
        <w:rPr>
          <w:b/>
          <w:bCs/>
          <w:u w:val="single"/>
        </w:rPr>
        <w:t xml:space="preserve"> </w:t>
      </w:r>
      <w:proofErr w:type="spellStart"/>
      <w:r w:rsidRPr="009F7641">
        <w:rPr>
          <w:b/>
          <w:bCs/>
          <w:u w:val="single"/>
        </w:rPr>
        <w:t>previstos</w:t>
      </w:r>
      <w:proofErr w:type="spellEnd"/>
    </w:p>
    <w:p w14:paraId="56D53636" w14:textId="77777777" w:rsidR="00736BE3" w:rsidRPr="00A702D4" w:rsidRDefault="00000000">
      <w:pPr>
        <w:pStyle w:val="ListBullet"/>
        <w:rPr>
          <w:lang w:val="es-ES"/>
        </w:rPr>
      </w:pPr>
      <w:r w:rsidRPr="00A702D4">
        <w:rPr>
          <w:lang w:val="es-ES"/>
        </w:rPr>
        <w:t>1. Simulación de eventos deportivos (</w:t>
      </w:r>
      <w:proofErr w:type="spellStart"/>
      <w:r w:rsidRPr="00A702D4">
        <w:rPr>
          <w:lang w:val="es-ES"/>
        </w:rPr>
        <w:t>stream</w:t>
      </w:r>
      <w:proofErr w:type="spellEnd"/>
      <w:r w:rsidRPr="00A702D4">
        <w:rPr>
          <w:lang w:val="es-ES"/>
        </w:rPr>
        <w:t>).</w:t>
      </w:r>
    </w:p>
    <w:p w14:paraId="4C8D8E8E" w14:textId="77777777" w:rsidR="00736BE3" w:rsidRPr="00A702D4" w:rsidRDefault="00000000">
      <w:pPr>
        <w:pStyle w:val="ListBullet"/>
        <w:rPr>
          <w:lang w:val="es-ES"/>
        </w:rPr>
      </w:pPr>
      <w:r w:rsidRPr="00A702D4">
        <w:rPr>
          <w:lang w:val="es-ES"/>
        </w:rPr>
        <w:t>2. Inferencia de sexo aparente (dorsal / imágenes).</w:t>
      </w:r>
    </w:p>
    <w:p w14:paraId="6DA2CEBA" w14:textId="77777777" w:rsidR="00736BE3" w:rsidRPr="00A702D4" w:rsidRDefault="00000000">
      <w:pPr>
        <w:pStyle w:val="ListBullet"/>
        <w:rPr>
          <w:lang w:val="es-ES"/>
        </w:rPr>
      </w:pPr>
      <w:r w:rsidRPr="00A702D4">
        <w:rPr>
          <w:lang w:val="es-ES"/>
        </w:rPr>
        <w:t>3. Interpretación de reglas deportivas (texto a lógica).</w:t>
      </w:r>
    </w:p>
    <w:p w14:paraId="19E19A0D" w14:textId="77777777" w:rsidR="00736BE3" w:rsidRPr="00A702D4" w:rsidRDefault="00000000">
      <w:pPr>
        <w:pStyle w:val="ListBullet"/>
        <w:rPr>
          <w:lang w:val="es-ES"/>
        </w:rPr>
      </w:pPr>
      <w:r w:rsidRPr="00A702D4">
        <w:rPr>
          <w:lang w:val="es-ES"/>
        </w:rPr>
        <w:t>4. Orquestación del sistema y validación.</w:t>
      </w:r>
    </w:p>
    <w:p w14:paraId="7EDFAE86" w14:textId="77777777" w:rsidR="00736BE3" w:rsidRPr="00A702D4" w:rsidRDefault="00000000">
      <w:pPr>
        <w:rPr>
          <w:lang w:val="es-ES"/>
        </w:rPr>
      </w:pPr>
      <w:r w:rsidRPr="00EC4399">
        <w:rPr>
          <w:b/>
          <w:bCs/>
          <w:lang w:val="es-ES"/>
        </w:rPr>
        <w:t>Alcance</w:t>
      </w:r>
      <w:r w:rsidRPr="00A702D4">
        <w:rPr>
          <w:lang w:val="es-ES"/>
        </w:rPr>
        <w:t>:</w:t>
      </w:r>
    </w:p>
    <w:p w14:paraId="663747A8" w14:textId="77777777" w:rsidR="00736BE3" w:rsidRDefault="00000000">
      <w:pPr>
        <w:rPr>
          <w:lang w:val="es-ES"/>
        </w:rPr>
      </w:pPr>
      <w:r w:rsidRPr="00A702D4">
        <w:rPr>
          <w:lang w:val="es-ES"/>
        </w:rPr>
        <w:t>¿Qué se incluye y qué se excluye del proyecto? ¿Se entrenarán modelos desde cero o se reutilizarán existentes? ¿Se trabajará solo con datos simulados?</w:t>
      </w:r>
    </w:p>
    <w:p w14:paraId="78CC4E43" w14:textId="5F5F09DA" w:rsidR="004A50B9" w:rsidRPr="004A50B9" w:rsidRDefault="004A50B9" w:rsidP="004A50B9">
      <w:pPr>
        <w:rPr>
          <w:color w:val="4F81BD" w:themeColor="accent1"/>
          <w:lang w:val="es-ES"/>
        </w:rPr>
      </w:pPr>
      <w:r>
        <w:rPr>
          <w:color w:val="4F81BD" w:themeColor="accent1"/>
          <w:lang w:val="es-ES"/>
        </w:rPr>
        <w:t xml:space="preserve">Está por definirse, pero en principio se incluirán aquellos </w:t>
      </w:r>
      <w:r w:rsidRPr="004A50B9">
        <w:rPr>
          <w:color w:val="4F81BD" w:themeColor="accent1"/>
          <w:lang w:val="es-ES"/>
        </w:rPr>
        <w:t xml:space="preserve">módulos, funcionalidades, datos, métodos o enfoques que sí </w:t>
      </w:r>
      <w:r>
        <w:rPr>
          <w:color w:val="4F81BD" w:themeColor="accent1"/>
          <w:lang w:val="es-ES"/>
        </w:rPr>
        <w:t>se van</w:t>
      </w:r>
      <w:r w:rsidRPr="004A50B9">
        <w:rPr>
          <w:color w:val="4F81BD" w:themeColor="accent1"/>
          <w:lang w:val="es-ES"/>
        </w:rPr>
        <w:t xml:space="preserve"> a desarrollar o usar en el proyecto</w:t>
      </w:r>
      <w:r>
        <w:rPr>
          <w:color w:val="4F81BD" w:themeColor="accent1"/>
          <w:lang w:val="es-ES"/>
        </w:rPr>
        <w:t>, entre ellos</w:t>
      </w:r>
      <w:r w:rsidRPr="004A50B9">
        <w:rPr>
          <w:color w:val="4F81BD" w:themeColor="accent1"/>
          <w:lang w:val="es-ES"/>
        </w:rPr>
        <w:t>:</w:t>
      </w:r>
    </w:p>
    <w:p w14:paraId="50E36A22" w14:textId="77777777" w:rsidR="004A50B9" w:rsidRPr="004A50B9" w:rsidRDefault="004A50B9" w:rsidP="004A50B9">
      <w:pPr>
        <w:numPr>
          <w:ilvl w:val="0"/>
          <w:numId w:val="11"/>
        </w:numPr>
        <w:rPr>
          <w:color w:val="4F81BD" w:themeColor="accent1"/>
          <w:lang w:val="es-ES"/>
        </w:rPr>
      </w:pPr>
      <w:r w:rsidRPr="004A50B9">
        <w:rPr>
          <w:color w:val="4F81BD" w:themeColor="accent1"/>
          <w:lang w:val="es-ES"/>
        </w:rPr>
        <w:t>Simulación de eventos deportivos en tiempo real.</w:t>
      </w:r>
    </w:p>
    <w:p w14:paraId="3F6B75B1" w14:textId="77777777" w:rsidR="004A50B9" w:rsidRPr="004A50B9" w:rsidRDefault="004A50B9" w:rsidP="004A50B9">
      <w:pPr>
        <w:numPr>
          <w:ilvl w:val="0"/>
          <w:numId w:val="11"/>
        </w:numPr>
        <w:rPr>
          <w:color w:val="4F81BD" w:themeColor="accent1"/>
          <w:lang w:val="es-ES"/>
        </w:rPr>
      </w:pPr>
      <w:r w:rsidRPr="004A50B9">
        <w:rPr>
          <w:color w:val="4F81BD" w:themeColor="accent1"/>
          <w:lang w:val="es-ES"/>
        </w:rPr>
        <w:t>Análisis del sexo aparente basado en imágenes o dorsales.</w:t>
      </w:r>
    </w:p>
    <w:p w14:paraId="188ECAE4" w14:textId="5C09E24F" w:rsidR="004A50B9" w:rsidRPr="004A50B9" w:rsidRDefault="004A50B9" w:rsidP="004A50B9">
      <w:pPr>
        <w:numPr>
          <w:ilvl w:val="0"/>
          <w:numId w:val="11"/>
        </w:numPr>
        <w:rPr>
          <w:color w:val="4F81BD" w:themeColor="accent1"/>
          <w:lang w:val="es-ES"/>
        </w:rPr>
      </w:pPr>
      <w:r w:rsidRPr="004A50B9">
        <w:rPr>
          <w:color w:val="4F81BD" w:themeColor="accent1"/>
          <w:lang w:val="es-ES"/>
        </w:rPr>
        <w:t>Interpretación automática de ciertas reglas.</w:t>
      </w:r>
    </w:p>
    <w:p w14:paraId="390A3A29" w14:textId="015964E5" w:rsidR="004A50B9" w:rsidRPr="004A50B9" w:rsidRDefault="004A50B9" w:rsidP="004A50B9">
      <w:pPr>
        <w:numPr>
          <w:ilvl w:val="0"/>
          <w:numId w:val="11"/>
        </w:numPr>
        <w:rPr>
          <w:color w:val="4F81BD" w:themeColor="accent1"/>
          <w:lang w:val="es-ES"/>
        </w:rPr>
      </w:pPr>
      <w:r w:rsidRPr="004A50B9">
        <w:rPr>
          <w:color w:val="4F81BD" w:themeColor="accent1"/>
          <w:lang w:val="es-ES"/>
        </w:rPr>
        <w:t>Uso de datos históricos para validar el sistema</w:t>
      </w:r>
      <w:r>
        <w:rPr>
          <w:color w:val="4F81BD" w:themeColor="accent1"/>
          <w:lang w:val="es-ES"/>
        </w:rPr>
        <w:t xml:space="preserve"> y añadir filtros</w:t>
      </w:r>
      <w:r w:rsidRPr="004A50B9">
        <w:rPr>
          <w:color w:val="4F81BD" w:themeColor="accent1"/>
          <w:lang w:val="es-ES"/>
        </w:rPr>
        <w:t>.</w:t>
      </w:r>
    </w:p>
    <w:p w14:paraId="28DCA82C" w14:textId="77777777" w:rsidR="004A50B9" w:rsidRDefault="004A50B9" w:rsidP="004A50B9">
      <w:pPr>
        <w:numPr>
          <w:ilvl w:val="0"/>
          <w:numId w:val="11"/>
        </w:numPr>
        <w:rPr>
          <w:color w:val="4F81BD" w:themeColor="accent1"/>
          <w:lang w:val="es-ES"/>
        </w:rPr>
      </w:pPr>
      <w:r w:rsidRPr="004A50B9">
        <w:rPr>
          <w:color w:val="4F81BD" w:themeColor="accent1"/>
          <w:lang w:val="es-ES"/>
        </w:rPr>
        <w:t>Desarrollo de un prototipo funcional y pruebas.</w:t>
      </w:r>
    </w:p>
    <w:p w14:paraId="5DFEB515" w14:textId="306CB9B1" w:rsidR="004A50B9" w:rsidRPr="004A50B9" w:rsidRDefault="004A50B9" w:rsidP="004A50B9">
      <w:pPr>
        <w:rPr>
          <w:color w:val="4F81BD" w:themeColor="accent1"/>
          <w:lang w:val="es-ES"/>
        </w:rPr>
      </w:pPr>
      <w:r w:rsidRPr="004A50B9">
        <w:rPr>
          <w:color w:val="4F81BD" w:themeColor="accent1"/>
          <w:lang w:val="es-ES"/>
        </w:rPr>
        <w:br/>
      </w:r>
      <w:r>
        <w:rPr>
          <w:color w:val="4F81BD" w:themeColor="accent1"/>
          <w:lang w:val="es-ES"/>
        </w:rPr>
        <w:t xml:space="preserve">También se excluirán aquellos </w:t>
      </w:r>
      <w:r w:rsidR="00032D39">
        <w:rPr>
          <w:color w:val="4F81BD" w:themeColor="accent1"/>
          <w:lang w:val="es-ES"/>
        </w:rPr>
        <w:t xml:space="preserve">aspectos </w:t>
      </w:r>
      <w:r w:rsidR="00032D39" w:rsidRPr="004A50B9">
        <w:rPr>
          <w:color w:val="4F81BD" w:themeColor="accent1"/>
          <w:lang w:val="es-ES"/>
        </w:rPr>
        <w:t>que</w:t>
      </w:r>
      <w:r w:rsidRPr="004A50B9">
        <w:rPr>
          <w:color w:val="4F81BD" w:themeColor="accent1"/>
          <w:lang w:val="es-ES"/>
        </w:rPr>
        <w:t xml:space="preserve"> </w:t>
      </w:r>
      <w:r w:rsidRPr="004A50B9">
        <w:rPr>
          <w:b/>
          <w:bCs/>
          <w:color w:val="4F81BD" w:themeColor="accent1"/>
          <w:lang w:val="es-ES"/>
        </w:rPr>
        <w:t>no</w:t>
      </w:r>
      <w:r w:rsidRPr="004A50B9">
        <w:rPr>
          <w:color w:val="4F81BD" w:themeColor="accent1"/>
          <w:lang w:val="es-ES"/>
        </w:rPr>
        <w:t xml:space="preserve"> </w:t>
      </w:r>
      <w:r>
        <w:rPr>
          <w:color w:val="4F81BD" w:themeColor="accent1"/>
          <w:lang w:val="es-ES"/>
        </w:rPr>
        <w:t>se tratarán</w:t>
      </w:r>
      <w:r w:rsidRPr="004A50B9">
        <w:rPr>
          <w:color w:val="4F81BD" w:themeColor="accent1"/>
          <w:lang w:val="es-ES"/>
        </w:rPr>
        <w:t xml:space="preserve"> en este proyecto, por limitaciones de tiempo, recursos o porque están fuera del objetivo principal.</w:t>
      </w:r>
    </w:p>
    <w:p w14:paraId="41ED38CF" w14:textId="2198177E" w:rsidR="004A50B9" w:rsidRDefault="004A50B9" w:rsidP="004A50B9">
      <w:pPr>
        <w:numPr>
          <w:ilvl w:val="0"/>
          <w:numId w:val="12"/>
        </w:numPr>
        <w:rPr>
          <w:color w:val="4F81BD" w:themeColor="accent1"/>
          <w:lang w:val="es-ES"/>
        </w:rPr>
      </w:pPr>
      <w:r w:rsidRPr="004A50B9">
        <w:rPr>
          <w:color w:val="4F81BD" w:themeColor="accent1"/>
          <w:lang w:val="es-ES"/>
        </w:rPr>
        <w:t>No se entrenarán modelos de visión artificial desde cero (se usarán modelos preentrenados)</w:t>
      </w:r>
      <w:r>
        <w:rPr>
          <w:color w:val="4F81BD" w:themeColor="accent1"/>
          <w:lang w:val="es-ES"/>
        </w:rPr>
        <w:t xml:space="preserve"> para </w:t>
      </w:r>
      <w:r w:rsidR="00032D39">
        <w:rPr>
          <w:color w:val="4F81BD" w:themeColor="accent1"/>
          <w:lang w:val="es-ES"/>
        </w:rPr>
        <w:t>ahorrar</w:t>
      </w:r>
      <w:r>
        <w:rPr>
          <w:color w:val="4F81BD" w:themeColor="accent1"/>
          <w:lang w:val="es-ES"/>
        </w:rPr>
        <w:t xml:space="preserve"> costes de computación y tiempo</w:t>
      </w:r>
      <w:r w:rsidRPr="004A50B9">
        <w:rPr>
          <w:color w:val="4F81BD" w:themeColor="accent1"/>
          <w:lang w:val="es-ES"/>
        </w:rPr>
        <w:t>.</w:t>
      </w:r>
    </w:p>
    <w:p w14:paraId="055556E4" w14:textId="6F5C45C3" w:rsidR="004A50B9" w:rsidRPr="004A50B9" w:rsidRDefault="004A50B9" w:rsidP="004A50B9">
      <w:pPr>
        <w:numPr>
          <w:ilvl w:val="0"/>
          <w:numId w:val="12"/>
        </w:numPr>
        <w:rPr>
          <w:color w:val="4F81BD" w:themeColor="accent1"/>
          <w:lang w:val="es-ES"/>
        </w:rPr>
      </w:pPr>
      <w:r w:rsidRPr="004A50B9">
        <w:rPr>
          <w:color w:val="4F81BD" w:themeColor="accent1"/>
          <w:lang w:val="es-ES"/>
        </w:rPr>
        <w:lastRenderedPageBreak/>
        <w:t>No se hará gestión en tiempo real en eventos deportivos reales (solo simulación o datos históricos).</w:t>
      </w:r>
    </w:p>
    <w:p w14:paraId="35F32333" w14:textId="4D844951" w:rsidR="004A50B9" w:rsidRPr="004A50B9" w:rsidRDefault="004A50B9" w:rsidP="004A50B9">
      <w:pPr>
        <w:numPr>
          <w:ilvl w:val="0"/>
          <w:numId w:val="12"/>
        </w:numPr>
        <w:rPr>
          <w:color w:val="4F81BD" w:themeColor="accent1"/>
          <w:lang w:val="es-ES"/>
        </w:rPr>
      </w:pPr>
      <w:r w:rsidRPr="004A50B9">
        <w:rPr>
          <w:color w:val="4F81BD" w:themeColor="accent1"/>
          <w:lang w:val="es-ES"/>
        </w:rPr>
        <w:t>No se abordarán deportes</w:t>
      </w:r>
      <w:r>
        <w:rPr>
          <w:color w:val="4F81BD" w:themeColor="accent1"/>
          <w:lang w:val="es-ES"/>
        </w:rPr>
        <w:t xml:space="preserve"> que no sean:</w:t>
      </w:r>
      <w:r w:rsidRPr="004A50B9">
        <w:rPr>
          <w:color w:val="4F81BD" w:themeColor="accent1"/>
          <w:lang w:val="es-ES"/>
        </w:rPr>
        <w:t xml:space="preserve"> </w:t>
      </w:r>
      <w:r w:rsidRPr="004A50B9">
        <w:rPr>
          <w:b/>
          <w:bCs/>
          <w:color w:val="4F81BD" w:themeColor="accent1"/>
          <w:lang w:val="es-ES"/>
        </w:rPr>
        <w:t>atletismo</w:t>
      </w:r>
      <w:r w:rsidRPr="004A50B9">
        <w:rPr>
          <w:color w:val="4F81BD" w:themeColor="accent1"/>
          <w:lang w:val="es-ES"/>
        </w:rPr>
        <w:t>.</w:t>
      </w:r>
    </w:p>
    <w:p w14:paraId="4B9A221C" w14:textId="77777777" w:rsidR="004A50B9" w:rsidRPr="004A50B9" w:rsidRDefault="004A50B9" w:rsidP="004A50B9">
      <w:pPr>
        <w:numPr>
          <w:ilvl w:val="0"/>
          <w:numId w:val="12"/>
        </w:numPr>
        <w:rPr>
          <w:color w:val="4F81BD" w:themeColor="accent1"/>
          <w:lang w:val="es-ES"/>
        </w:rPr>
      </w:pPr>
      <w:r w:rsidRPr="004A50B9">
        <w:rPr>
          <w:color w:val="4F81BD" w:themeColor="accent1"/>
          <w:lang w:val="es-ES"/>
        </w:rPr>
        <w:t>No se analizarán aspectos físicos o médicos de los atletas.</w:t>
      </w:r>
    </w:p>
    <w:p w14:paraId="6731BA64" w14:textId="77777777" w:rsidR="004A50B9" w:rsidRPr="004A50B9" w:rsidRDefault="004A50B9">
      <w:pPr>
        <w:rPr>
          <w:color w:val="4F81BD" w:themeColor="accent1"/>
          <w:lang w:val="es-ES"/>
        </w:rPr>
      </w:pPr>
    </w:p>
    <w:p w14:paraId="71C4F755" w14:textId="77777777" w:rsidR="00736BE3" w:rsidRPr="00A702D4" w:rsidRDefault="00000000">
      <w:pPr>
        <w:rPr>
          <w:lang w:val="es-ES"/>
        </w:rPr>
      </w:pPr>
      <w:r w:rsidRPr="00EC4399">
        <w:rPr>
          <w:b/>
          <w:bCs/>
          <w:lang w:val="es-ES"/>
        </w:rPr>
        <w:t>Metodología</w:t>
      </w:r>
      <w:r w:rsidRPr="00A702D4">
        <w:rPr>
          <w:lang w:val="es-ES"/>
        </w:rPr>
        <w:t>:</w:t>
      </w:r>
    </w:p>
    <w:p w14:paraId="2C516906" w14:textId="365CD8D1" w:rsidR="00736BE3" w:rsidRDefault="00000000">
      <w:pPr>
        <w:rPr>
          <w:lang w:val="es-ES"/>
        </w:rPr>
      </w:pPr>
      <w:r w:rsidRPr="00A702D4">
        <w:rPr>
          <w:lang w:val="es-ES"/>
        </w:rPr>
        <w:t>¿Qué metodología vas a seguir para organizar el trabajo?</w:t>
      </w:r>
    </w:p>
    <w:p w14:paraId="07A7096F" w14:textId="77777777" w:rsidR="00AC561E" w:rsidRPr="00AC561E" w:rsidRDefault="00AC561E" w:rsidP="00AC561E">
      <w:pPr>
        <w:rPr>
          <w:color w:val="4F81BD" w:themeColor="accent1"/>
          <w:lang w:val="es-ES"/>
        </w:rPr>
      </w:pPr>
      <w:r w:rsidRPr="00AC561E">
        <w:rPr>
          <w:color w:val="4F81BD" w:themeColor="accent1"/>
          <w:lang w:val="es-ES"/>
        </w:rPr>
        <w:t xml:space="preserve">Para organizar el trabajo, seguiré una </w:t>
      </w:r>
      <w:r w:rsidRPr="00AC561E">
        <w:rPr>
          <w:b/>
          <w:bCs/>
          <w:color w:val="4F81BD" w:themeColor="accent1"/>
          <w:lang w:val="es-ES"/>
        </w:rPr>
        <w:t>metodología ágil e iterativa</w:t>
      </w:r>
      <w:r w:rsidRPr="00AC561E">
        <w:rPr>
          <w:color w:val="4F81BD" w:themeColor="accent1"/>
          <w:lang w:val="es-ES"/>
        </w:rPr>
        <w:t xml:space="preserve"> que me permita avanzar de forma progresiva y recibir retroalimentación constante. El plan es:</w:t>
      </w:r>
    </w:p>
    <w:p w14:paraId="2E21A1C5" w14:textId="77777777" w:rsidR="00AC561E" w:rsidRPr="00AC561E" w:rsidRDefault="00AC561E" w:rsidP="00AC561E">
      <w:pPr>
        <w:numPr>
          <w:ilvl w:val="0"/>
          <w:numId w:val="13"/>
        </w:numPr>
        <w:rPr>
          <w:color w:val="4F81BD" w:themeColor="accent1"/>
          <w:lang w:val="es-ES"/>
        </w:rPr>
      </w:pPr>
      <w:r w:rsidRPr="00AC561E">
        <w:rPr>
          <w:color w:val="4F81BD" w:themeColor="accent1"/>
          <w:lang w:val="es-ES"/>
        </w:rPr>
        <w:t>Dividir el proyecto en fases claras con objetivos específicos (simulación de datos, análisis de sexo, reglas deportivas, integración, pruebas, documentación).</w:t>
      </w:r>
    </w:p>
    <w:p w14:paraId="5B47D01E" w14:textId="77777777" w:rsidR="00AC561E" w:rsidRPr="00AC561E" w:rsidRDefault="00AC561E" w:rsidP="00AC561E">
      <w:pPr>
        <w:numPr>
          <w:ilvl w:val="0"/>
          <w:numId w:val="13"/>
        </w:numPr>
        <w:rPr>
          <w:color w:val="4F81BD" w:themeColor="accent1"/>
          <w:lang w:val="es-ES"/>
        </w:rPr>
      </w:pPr>
      <w:r w:rsidRPr="00AC561E">
        <w:rPr>
          <w:color w:val="4F81BD" w:themeColor="accent1"/>
          <w:lang w:val="es-ES"/>
        </w:rPr>
        <w:t xml:space="preserve">Trabajar de forma </w:t>
      </w:r>
      <w:r w:rsidRPr="00AC561E">
        <w:rPr>
          <w:b/>
          <w:bCs/>
          <w:color w:val="4F81BD" w:themeColor="accent1"/>
          <w:lang w:val="es-ES"/>
        </w:rPr>
        <w:t>diaria y constante</w:t>
      </w:r>
      <w:r w:rsidRPr="00AC561E">
        <w:rPr>
          <w:color w:val="4F81BD" w:themeColor="accent1"/>
          <w:lang w:val="es-ES"/>
        </w:rPr>
        <w:t>, dedicando aproximadamente 3 horas al día entre junio y septiembre, y tiempo completo a partir de octubre.</w:t>
      </w:r>
    </w:p>
    <w:p w14:paraId="4B1B62BA" w14:textId="5A672286" w:rsidR="00AC561E" w:rsidRDefault="00AC561E" w:rsidP="00AC561E">
      <w:pPr>
        <w:numPr>
          <w:ilvl w:val="0"/>
          <w:numId w:val="13"/>
        </w:numPr>
        <w:rPr>
          <w:color w:val="4F81BD" w:themeColor="accent1"/>
          <w:lang w:val="es-ES"/>
        </w:rPr>
      </w:pPr>
      <w:r w:rsidRPr="00AC561E">
        <w:rPr>
          <w:color w:val="4F81BD" w:themeColor="accent1"/>
          <w:lang w:val="es-ES"/>
        </w:rPr>
        <w:t xml:space="preserve">Mantener </w:t>
      </w:r>
      <w:r w:rsidRPr="00AC561E">
        <w:rPr>
          <w:b/>
          <w:bCs/>
          <w:color w:val="4F81BD" w:themeColor="accent1"/>
          <w:lang w:val="es-ES"/>
        </w:rPr>
        <w:t>reuniones regulares con el tutor</w:t>
      </w:r>
      <w:r w:rsidRPr="00AC561E">
        <w:rPr>
          <w:color w:val="4F81BD" w:themeColor="accent1"/>
          <w:lang w:val="es-ES"/>
        </w:rPr>
        <w:t>, para validar avances, aclarar dudas y ajustar el rumbo del proyecto</w:t>
      </w:r>
      <w:r>
        <w:rPr>
          <w:color w:val="4F81BD" w:themeColor="accent1"/>
          <w:lang w:val="es-ES"/>
        </w:rPr>
        <w:t xml:space="preserve">, con entrega parciales para recibir </w:t>
      </w:r>
      <w:proofErr w:type="spellStart"/>
      <w:r>
        <w:rPr>
          <w:color w:val="4F81BD" w:themeColor="accent1"/>
          <w:lang w:val="es-ES"/>
        </w:rPr>
        <w:t>feedback</w:t>
      </w:r>
      <w:proofErr w:type="spellEnd"/>
    </w:p>
    <w:p w14:paraId="2F9A6874" w14:textId="27D5AB5A" w:rsidR="00AC561E" w:rsidRPr="00AC561E" w:rsidRDefault="00AC561E" w:rsidP="00AC561E">
      <w:pPr>
        <w:numPr>
          <w:ilvl w:val="0"/>
          <w:numId w:val="13"/>
        </w:numPr>
        <w:rPr>
          <w:color w:val="4F81BD" w:themeColor="accent1"/>
          <w:lang w:val="es-ES"/>
        </w:rPr>
      </w:pPr>
      <w:r w:rsidRPr="00AC561E">
        <w:rPr>
          <w:color w:val="4F81BD" w:themeColor="accent1"/>
          <w:lang w:val="es-ES"/>
        </w:rPr>
        <w:t xml:space="preserve">Aplicar un enfoque </w:t>
      </w:r>
      <w:r w:rsidRPr="00AC561E">
        <w:rPr>
          <w:b/>
          <w:bCs/>
          <w:color w:val="4F81BD" w:themeColor="accent1"/>
          <w:lang w:val="es-ES"/>
        </w:rPr>
        <w:t>de pruebas continuas</w:t>
      </w:r>
      <w:r w:rsidRPr="00AC561E">
        <w:rPr>
          <w:color w:val="4F81BD" w:themeColor="accent1"/>
          <w:lang w:val="es-ES"/>
        </w:rPr>
        <w:t>, verificando cada módulo antes de integrarlo en el sistema completo.</w:t>
      </w:r>
    </w:p>
    <w:p w14:paraId="51A5FEF5" w14:textId="77777777" w:rsidR="00AC561E" w:rsidRPr="00AC561E" w:rsidRDefault="00AC561E" w:rsidP="00AC561E">
      <w:pPr>
        <w:rPr>
          <w:color w:val="4F81BD" w:themeColor="accent1"/>
          <w:lang w:val="es-ES"/>
        </w:rPr>
      </w:pPr>
      <w:r w:rsidRPr="00AC561E">
        <w:rPr>
          <w:color w:val="4F81BD" w:themeColor="accent1"/>
          <w:lang w:val="es-ES"/>
        </w:rPr>
        <w:t>Esta metodología me ayudará a adaptarme a posibles cambios o dificultades, y a asegurar la calidad y coherencia del proyecto.</w:t>
      </w:r>
    </w:p>
    <w:p w14:paraId="1A737F29" w14:textId="77777777" w:rsidR="00AC561E" w:rsidRPr="00A702D4" w:rsidRDefault="00AC561E">
      <w:pPr>
        <w:rPr>
          <w:lang w:val="es-ES"/>
        </w:rPr>
      </w:pPr>
    </w:p>
    <w:p w14:paraId="4A36C972" w14:textId="77777777" w:rsidR="00736BE3" w:rsidRPr="00EC4399" w:rsidRDefault="00000000">
      <w:pPr>
        <w:rPr>
          <w:b/>
          <w:bCs/>
          <w:lang w:val="es-ES"/>
        </w:rPr>
      </w:pPr>
      <w:r w:rsidRPr="00EC4399">
        <w:rPr>
          <w:b/>
          <w:bCs/>
          <w:lang w:val="es-ES"/>
        </w:rPr>
        <w:t>Resultados esperados:</w:t>
      </w:r>
    </w:p>
    <w:p w14:paraId="32DAF215" w14:textId="77777777" w:rsidR="00736BE3" w:rsidRPr="00AC561E" w:rsidRDefault="00000000">
      <w:pPr>
        <w:rPr>
          <w:color w:val="4F81BD" w:themeColor="accent1"/>
          <w:lang w:val="es-ES"/>
        </w:rPr>
      </w:pPr>
      <w:r w:rsidRPr="00AC561E">
        <w:rPr>
          <w:color w:val="4F81BD" w:themeColor="accent1"/>
          <w:lang w:val="es-ES"/>
        </w:rPr>
        <w:t>¿Qué resultados esperas tener en septiembre? ¿Y al final del proyecto? ¿Qué entregables deberías tener al menos?</w:t>
      </w:r>
    </w:p>
    <w:p w14:paraId="3DDE5BC4" w14:textId="649FD9FE" w:rsidR="00AC561E" w:rsidRPr="00AC561E" w:rsidRDefault="00AC561E" w:rsidP="00AC561E">
      <w:pPr>
        <w:rPr>
          <w:color w:val="4F81BD" w:themeColor="accent1"/>
          <w:lang w:val="es-ES"/>
        </w:rPr>
      </w:pPr>
      <w:r w:rsidRPr="00AC561E">
        <w:rPr>
          <w:b/>
          <w:bCs/>
          <w:color w:val="4F81BD" w:themeColor="accent1"/>
          <w:lang w:val="es-ES"/>
        </w:rPr>
        <w:t>Para septiembre:</w:t>
      </w:r>
      <w:r w:rsidRPr="00AC561E">
        <w:rPr>
          <w:color w:val="4F81BD" w:themeColor="accent1"/>
          <w:lang w:val="es-ES"/>
        </w:rPr>
        <w:br/>
        <w:t xml:space="preserve">Espero contar con un </w:t>
      </w:r>
      <w:r w:rsidRPr="00AC561E">
        <w:rPr>
          <w:b/>
          <w:bCs/>
          <w:color w:val="4F81BD" w:themeColor="accent1"/>
          <w:lang w:val="es-ES"/>
        </w:rPr>
        <w:t>prototipo funcional básico</w:t>
      </w:r>
      <w:r w:rsidRPr="00AC561E">
        <w:rPr>
          <w:color w:val="4F81BD" w:themeColor="accent1"/>
          <w:lang w:val="es-ES"/>
        </w:rPr>
        <w:t xml:space="preserve"> que pueda simular eventos deportivos, enriquecerlos con información contextual (como sexo aparente) y aplicar un conjunto inicial de reglas deportivas. También tendré documentados los objetivos, la arquitectura propuesta y los primeros análisis técnicos.</w:t>
      </w:r>
    </w:p>
    <w:p w14:paraId="16734280" w14:textId="5D4A13ED" w:rsidR="00AC561E" w:rsidRPr="00AC561E" w:rsidRDefault="00AC561E" w:rsidP="00AC561E">
      <w:pPr>
        <w:rPr>
          <w:color w:val="4F81BD" w:themeColor="accent1"/>
          <w:lang w:val="es-ES"/>
        </w:rPr>
      </w:pPr>
      <w:r w:rsidRPr="00AC561E">
        <w:rPr>
          <w:b/>
          <w:bCs/>
          <w:color w:val="4F81BD" w:themeColor="accent1"/>
          <w:lang w:val="es-ES"/>
        </w:rPr>
        <w:t>Para el final del proyecto (enero):</w:t>
      </w:r>
      <w:r w:rsidRPr="00AC561E">
        <w:rPr>
          <w:color w:val="4F81BD" w:themeColor="accent1"/>
          <w:lang w:val="es-ES"/>
        </w:rPr>
        <w:br/>
        <w:t xml:space="preserve">Se espera tener un </w:t>
      </w:r>
      <w:r w:rsidRPr="00AC561E">
        <w:rPr>
          <w:b/>
          <w:bCs/>
          <w:color w:val="4F81BD" w:themeColor="accent1"/>
          <w:lang w:val="es-ES"/>
        </w:rPr>
        <w:t>sistema integrado y robusto</w:t>
      </w:r>
      <w:r w:rsidRPr="00AC561E">
        <w:rPr>
          <w:color w:val="4F81BD" w:themeColor="accent1"/>
          <w:lang w:val="es-ES"/>
        </w:rPr>
        <w:t xml:space="preserve"> que procese eventos en tiempo real o simulados, interprete reglas con alta precisión y genere reportes útiles para la toma de decisiones. Además, contaré con una memoria o TFM detallada que incluya la descripción técnica, resultados obtenidos, análisis de impacto y posibles líneas futuras de trabajo.</w:t>
      </w:r>
    </w:p>
    <w:p w14:paraId="5ECAE93D" w14:textId="68E97BB6" w:rsidR="00AC561E" w:rsidRPr="00AC561E" w:rsidRDefault="00AC561E" w:rsidP="00AC561E">
      <w:pPr>
        <w:rPr>
          <w:color w:val="4F81BD" w:themeColor="accent1"/>
          <w:lang w:val="es-ES"/>
        </w:rPr>
      </w:pPr>
      <w:r w:rsidRPr="00AC561E">
        <w:rPr>
          <w:b/>
          <w:bCs/>
          <w:color w:val="4F81BD" w:themeColor="accent1"/>
          <w:lang w:val="es-ES"/>
        </w:rPr>
        <w:lastRenderedPageBreak/>
        <w:t>Entregables mínimos:</w:t>
      </w:r>
    </w:p>
    <w:p w14:paraId="2962A09A" w14:textId="77777777" w:rsidR="00AC561E" w:rsidRPr="00AC561E" w:rsidRDefault="00AC561E" w:rsidP="00AC561E">
      <w:pPr>
        <w:numPr>
          <w:ilvl w:val="0"/>
          <w:numId w:val="14"/>
        </w:numPr>
        <w:rPr>
          <w:color w:val="4F81BD" w:themeColor="accent1"/>
          <w:lang w:val="es-ES"/>
        </w:rPr>
      </w:pPr>
      <w:r w:rsidRPr="00AC561E">
        <w:rPr>
          <w:color w:val="4F81BD" w:themeColor="accent1"/>
          <w:lang w:val="es-ES"/>
        </w:rPr>
        <w:t>Código fuente del sistema y scripts de simulación.</w:t>
      </w:r>
    </w:p>
    <w:p w14:paraId="47B80CCF" w14:textId="77777777" w:rsidR="00AC561E" w:rsidRPr="00AC561E" w:rsidRDefault="00AC561E" w:rsidP="00AC561E">
      <w:pPr>
        <w:numPr>
          <w:ilvl w:val="0"/>
          <w:numId w:val="14"/>
        </w:numPr>
        <w:rPr>
          <w:color w:val="4F81BD" w:themeColor="accent1"/>
          <w:lang w:val="es-ES"/>
        </w:rPr>
      </w:pPr>
      <w:r w:rsidRPr="00AC561E">
        <w:rPr>
          <w:color w:val="4F81BD" w:themeColor="accent1"/>
          <w:lang w:val="es-ES"/>
        </w:rPr>
        <w:t>Documentación técnica y manual de usuario básico.</w:t>
      </w:r>
    </w:p>
    <w:p w14:paraId="7AD04B5F" w14:textId="77777777" w:rsidR="00AC561E" w:rsidRPr="00AC561E" w:rsidRDefault="00AC561E" w:rsidP="00AC561E">
      <w:pPr>
        <w:numPr>
          <w:ilvl w:val="0"/>
          <w:numId w:val="14"/>
        </w:numPr>
        <w:rPr>
          <w:color w:val="4F81BD" w:themeColor="accent1"/>
          <w:lang w:val="es-ES"/>
        </w:rPr>
      </w:pPr>
      <w:r w:rsidRPr="00AC561E">
        <w:rPr>
          <w:color w:val="4F81BD" w:themeColor="accent1"/>
          <w:lang w:val="es-ES"/>
        </w:rPr>
        <w:t>Informe de resultados y análisis de validación.</w:t>
      </w:r>
    </w:p>
    <w:p w14:paraId="23E8641D" w14:textId="77777777" w:rsidR="00AC561E" w:rsidRPr="00AC561E" w:rsidRDefault="00AC561E" w:rsidP="00AC561E">
      <w:pPr>
        <w:numPr>
          <w:ilvl w:val="0"/>
          <w:numId w:val="14"/>
        </w:numPr>
        <w:rPr>
          <w:color w:val="4F81BD" w:themeColor="accent1"/>
          <w:lang w:val="es-ES"/>
        </w:rPr>
      </w:pPr>
      <w:r w:rsidRPr="00AC561E">
        <w:rPr>
          <w:color w:val="4F81BD" w:themeColor="accent1"/>
          <w:lang w:val="es-ES"/>
        </w:rPr>
        <w:t>Presentación para la defensa del TFM.</w:t>
      </w:r>
    </w:p>
    <w:p w14:paraId="5AA0B865" w14:textId="77777777" w:rsidR="00AC561E" w:rsidRPr="00A702D4" w:rsidRDefault="00AC561E">
      <w:pPr>
        <w:rPr>
          <w:lang w:val="es-ES"/>
        </w:rPr>
      </w:pPr>
    </w:p>
    <w:p w14:paraId="1485D70A" w14:textId="77777777" w:rsidR="00736BE3" w:rsidRPr="00A702D4" w:rsidRDefault="00000000">
      <w:pPr>
        <w:pStyle w:val="Heading1"/>
        <w:rPr>
          <w:lang w:val="es-ES"/>
        </w:rPr>
      </w:pPr>
      <w:r w:rsidRPr="00A702D4">
        <w:rPr>
          <w:lang w:val="es-ES"/>
        </w:rPr>
        <w:t>3. Preparación de reunión con el tutor</w:t>
      </w:r>
    </w:p>
    <w:p w14:paraId="6D975214" w14:textId="724A39AC" w:rsidR="00736BE3" w:rsidRPr="00A702D4" w:rsidRDefault="00AC561E">
      <w:pPr>
        <w:rPr>
          <w:lang w:val="es-ES"/>
        </w:rPr>
      </w:pPr>
      <w:r>
        <w:rPr>
          <w:lang w:val="es-ES"/>
        </w:rPr>
        <w:t>Guía</w:t>
      </w:r>
      <w:r w:rsidRPr="00A702D4">
        <w:rPr>
          <w:lang w:val="es-ES"/>
        </w:rPr>
        <w:t xml:space="preserve"> para preparar la reunión:</w:t>
      </w:r>
    </w:p>
    <w:p w14:paraId="6134B2FD" w14:textId="77777777" w:rsidR="00736BE3" w:rsidRPr="00A702D4" w:rsidRDefault="00000000">
      <w:pPr>
        <w:pStyle w:val="ListNumber"/>
        <w:rPr>
          <w:lang w:val="es-ES"/>
        </w:rPr>
      </w:pPr>
      <w:r w:rsidRPr="00A702D4">
        <w:rPr>
          <w:lang w:val="es-ES"/>
        </w:rPr>
        <w:t>Revisión de objetivos y alcance del proyecto.</w:t>
      </w:r>
    </w:p>
    <w:p w14:paraId="3DC37924" w14:textId="77777777" w:rsidR="00736BE3" w:rsidRPr="00A702D4" w:rsidRDefault="00000000">
      <w:pPr>
        <w:pStyle w:val="ListNumber"/>
        <w:rPr>
          <w:lang w:val="es-ES"/>
        </w:rPr>
      </w:pPr>
      <w:r w:rsidRPr="00A702D4">
        <w:rPr>
          <w:lang w:val="es-ES"/>
        </w:rPr>
        <w:t>Aclarar qué fuentes de datos estarán disponibles.</w:t>
      </w:r>
    </w:p>
    <w:p w14:paraId="0F0B1CC5" w14:textId="77777777" w:rsidR="00736BE3" w:rsidRPr="00A702D4" w:rsidRDefault="00000000">
      <w:pPr>
        <w:pStyle w:val="ListNumber"/>
        <w:rPr>
          <w:lang w:val="es-ES"/>
        </w:rPr>
      </w:pPr>
      <w:r w:rsidRPr="00A702D4">
        <w:rPr>
          <w:lang w:val="es-ES"/>
        </w:rPr>
        <w:t>Tipo de reglas deportivas a interpretar.</w:t>
      </w:r>
    </w:p>
    <w:p w14:paraId="385B5801" w14:textId="77777777" w:rsidR="00736BE3" w:rsidRPr="00A702D4" w:rsidRDefault="00000000">
      <w:pPr>
        <w:pStyle w:val="ListNumber"/>
        <w:rPr>
          <w:lang w:val="es-ES"/>
        </w:rPr>
      </w:pPr>
      <w:r w:rsidRPr="00A702D4">
        <w:rPr>
          <w:lang w:val="es-ES"/>
        </w:rPr>
        <w:t>Acceso a documentación técnica del sistema Copérnico.</w:t>
      </w:r>
    </w:p>
    <w:p w14:paraId="234BFF2C" w14:textId="77777777" w:rsidR="00736BE3" w:rsidRPr="00A702D4" w:rsidRDefault="00000000">
      <w:pPr>
        <w:pStyle w:val="ListNumber"/>
        <w:rPr>
          <w:lang w:val="es-ES"/>
        </w:rPr>
      </w:pPr>
      <w:r w:rsidRPr="00A702D4">
        <w:rPr>
          <w:lang w:val="es-ES"/>
        </w:rPr>
        <w:t>Validación de la arquitectura inicial propuesta.</w:t>
      </w:r>
    </w:p>
    <w:p w14:paraId="35890889" w14:textId="77777777" w:rsidR="00736BE3" w:rsidRPr="00A702D4" w:rsidRDefault="00000000">
      <w:pPr>
        <w:pStyle w:val="ListNumber"/>
        <w:rPr>
          <w:lang w:val="es-ES"/>
        </w:rPr>
      </w:pPr>
      <w:r w:rsidRPr="00A702D4">
        <w:rPr>
          <w:lang w:val="es-ES"/>
        </w:rPr>
        <w:t>Frecuencia de seguimiento (semanal, quincenal, mensual).</w:t>
      </w:r>
    </w:p>
    <w:p w14:paraId="5C4CD010" w14:textId="09D6EF33" w:rsidR="006F65C7" w:rsidRPr="006F65C7" w:rsidRDefault="00000000" w:rsidP="006F65C7">
      <w:pPr>
        <w:pStyle w:val="Heading1"/>
        <w:rPr>
          <w:lang w:val="es-ES"/>
        </w:rPr>
      </w:pPr>
      <w:r w:rsidRPr="00A702D4">
        <w:rPr>
          <w:lang w:val="es-ES"/>
        </w:rPr>
        <w:t xml:space="preserve">4. </w:t>
      </w:r>
      <w:proofErr w:type="spellStart"/>
      <w:r w:rsidRPr="00A702D4">
        <w:rPr>
          <w:lang w:val="es-ES"/>
        </w:rPr>
        <w:t>Checklist</w:t>
      </w:r>
      <w:proofErr w:type="spellEnd"/>
      <w:r w:rsidRPr="00A702D4">
        <w:rPr>
          <w:lang w:val="es-ES"/>
        </w:rPr>
        <w:t xml:space="preserve"> de inicio</w:t>
      </w:r>
    </w:p>
    <w:p w14:paraId="1626D77A" w14:textId="313105F7" w:rsidR="00736BE3" w:rsidRPr="00A702D4" w:rsidRDefault="00000000">
      <w:pPr>
        <w:rPr>
          <w:lang w:val="es-ES"/>
        </w:rPr>
      </w:pPr>
      <w:r w:rsidRPr="00A702D4">
        <w:rPr>
          <w:lang w:val="es-ES"/>
        </w:rPr>
        <w:t>[</w:t>
      </w:r>
      <w:r w:rsidR="006F65C7">
        <w:rPr>
          <w:lang w:val="es-ES"/>
        </w:rPr>
        <w:t>X</w:t>
      </w:r>
      <w:r w:rsidRPr="00A702D4">
        <w:rPr>
          <w:lang w:val="es-ES"/>
        </w:rPr>
        <w:t>] Proyecto creado y estructurado.</w:t>
      </w:r>
    </w:p>
    <w:p w14:paraId="6B251A77" w14:textId="6D223562" w:rsidR="00736BE3" w:rsidRPr="00A702D4" w:rsidRDefault="00000000">
      <w:pPr>
        <w:rPr>
          <w:lang w:val="es-ES"/>
        </w:rPr>
      </w:pPr>
      <w:r w:rsidRPr="00A702D4">
        <w:rPr>
          <w:lang w:val="es-ES"/>
        </w:rPr>
        <w:t>[</w:t>
      </w:r>
      <w:r w:rsidR="006F65C7">
        <w:rPr>
          <w:lang w:val="es-ES"/>
        </w:rPr>
        <w:t>X</w:t>
      </w:r>
      <w:r w:rsidRPr="00A702D4">
        <w:rPr>
          <w:lang w:val="es-ES"/>
        </w:rPr>
        <w:t>] Objetivos redactados y revisados.</w:t>
      </w:r>
    </w:p>
    <w:p w14:paraId="09753B73" w14:textId="77777777" w:rsidR="00736BE3" w:rsidRPr="00A702D4" w:rsidRDefault="00000000">
      <w:pPr>
        <w:rPr>
          <w:lang w:val="es-ES"/>
        </w:rPr>
      </w:pPr>
      <w:proofErr w:type="gramStart"/>
      <w:r w:rsidRPr="00A702D4">
        <w:rPr>
          <w:lang w:val="es-ES"/>
        </w:rPr>
        <w:t>[ ]</w:t>
      </w:r>
      <w:proofErr w:type="gramEnd"/>
      <w:r w:rsidRPr="00A702D4">
        <w:rPr>
          <w:lang w:val="es-ES"/>
        </w:rPr>
        <w:t xml:space="preserve"> Reunión con tutor programada.</w:t>
      </w:r>
    </w:p>
    <w:p w14:paraId="717653C3" w14:textId="77777777" w:rsidR="00736BE3" w:rsidRPr="00A702D4" w:rsidRDefault="00000000">
      <w:pPr>
        <w:rPr>
          <w:lang w:val="es-ES"/>
        </w:rPr>
      </w:pPr>
      <w:proofErr w:type="gramStart"/>
      <w:r w:rsidRPr="00A702D4">
        <w:rPr>
          <w:lang w:val="es-ES"/>
        </w:rPr>
        <w:t>[ ]</w:t>
      </w:r>
      <w:proofErr w:type="gramEnd"/>
      <w:r w:rsidRPr="00A702D4">
        <w:rPr>
          <w:lang w:val="es-ES"/>
        </w:rPr>
        <w:t xml:space="preserve"> Guion para la reunión preparado.</w:t>
      </w:r>
    </w:p>
    <w:p w14:paraId="63784764" w14:textId="77777777" w:rsidR="00736BE3" w:rsidRPr="00A702D4" w:rsidRDefault="00000000">
      <w:pPr>
        <w:rPr>
          <w:lang w:val="es-ES"/>
        </w:rPr>
      </w:pPr>
      <w:proofErr w:type="gramStart"/>
      <w:r w:rsidRPr="00A702D4">
        <w:rPr>
          <w:lang w:val="es-ES"/>
        </w:rPr>
        <w:t>[ ]</w:t>
      </w:r>
      <w:proofErr w:type="gramEnd"/>
      <w:r w:rsidRPr="00A702D4">
        <w:rPr>
          <w:lang w:val="es-ES"/>
        </w:rPr>
        <w:t xml:space="preserve"> Confirmadas fuentes de datos iniciales.</w:t>
      </w:r>
    </w:p>
    <w:p w14:paraId="1857A25E" w14:textId="77777777" w:rsidR="00736BE3" w:rsidRPr="00A702D4" w:rsidRDefault="00000000">
      <w:pPr>
        <w:rPr>
          <w:lang w:val="es-ES"/>
        </w:rPr>
      </w:pPr>
      <w:proofErr w:type="gramStart"/>
      <w:r w:rsidRPr="00A702D4">
        <w:rPr>
          <w:lang w:val="es-ES"/>
        </w:rPr>
        <w:t>[ ]</w:t>
      </w:r>
      <w:proofErr w:type="gramEnd"/>
      <w:r w:rsidRPr="00A702D4">
        <w:rPr>
          <w:lang w:val="es-ES"/>
        </w:rPr>
        <w:t xml:space="preserve"> Confirmado el enfoque de cada módulo.</w:t>
      </w:r>
    </w:p>
    <w:sectPr w:rsidR="00736BE3" w:rsidRPr="00A702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652B59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AA0D75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304359"/>
    <w:multiLevelType w:val="multilevel"/>
    <w:tmpl w:val="DBA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37237"/>
    <w:multiLevelType w:val="multilevel"/>
    <w:tmpl w:val="CD86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F6B82"/>
    <w:multiLevelType w:val="multilevel"/>
    <w:tmpl w:val="459E466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7696B"/>
    <w:multiLevelType w:val="multilevel"/>
    <w:tmpl w:val="16C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37088"/>
    <w:multiLevelType w:val="multilevel"/>
    <w:tmpl w:val="A24C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819714">
    <w:abstractNumId w:val="8"/>
  </w:num>
  <w:num w:numId="2" w16cid:durableId="765468910">
    <w:abstractNumId w:val="6"/>
  </w:num>
  <w:num w:numId="3" w16cid:durableId="33771734">
    <w:abstractNumId w:val="5"/>
  </w:num>
  <w:num w:numId="4" w16cid:durableId="1225607445">
    <w:abstractNumId w:val="4"/>
  </w:num>
  <w:num w:numId="5" w16cid:durableId="1245801536">
    <w:abstractNumId w:val="7"/>
  </w:num>
  <w:num w:numId="6" w16cid:durableId="439878844">
    <w:abstractNumId w:val="3"/>
  </w:num>
  <w:num w:numId="7" w16cid:durableId="1639384939">
    <w:abstractNumId w:val="2"/>
  </w:num>
  <w:num w:numId="8" w16cid:durableId="402416696">
    <w:abstractNumId w:val="1"/>
  </w:num>
  <w:num w:numId="9" w16cid:durableId="1272279732">
    <w:abstractNumId w:val="0"/>
  </w:num>
  <w:num w:numId="10" w16cid:durableId="423385009">
    <w:abstractNumId w:val="10"/>
  </w:num>
  <w:num w:numId="11" w16cid:durableId="1247223423">
    <w:abstractNumId w:val="13"/>
  </w:num>
  <w:num w:numId="12" w16cid:durableId="16082772">
    <w:abstractNumId w:val="9"/>
  </w:num>
  <w:num w:numId="13" w16cid:durableId="540631554">
    <w:abstractNumId w:val="11"/>
  </w:num>
  <w:num w:numId="14" w16cid:durableId="2058580534">
    <w:abstractNumId w:val="12"/>
  </w:num>
  <w:num w:numId="15" w16cid:durableId="1841850562">
    <w:abstractNumId w:val="7"/>
  </w:num>
  <w:num w:numId="16" w16cid:durableId="18056623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D39"/>
    <w:rsid w:val="00034616"/>
    <w:rsid w:val="0006063C"/>
    <w:rsid w:val="0015074B"/>
    <w:rsid w:val="0029639D"/>
    <w:rsid w:val="00326F90"/>
    <w:rsid w:val="004A50B9"/>
    <w:rsid w:val="005208B4"/>
    <w:rsid w:val="005A5757"/>
    <w:rsid w:val="006F65C7"/>
    <w:rsid w:val="00736BE3"/>
    <w:rsid w:val="008A2473"/>
    <w:rsid w:val="009F7641"/>
    <w:rsid w:val="00A702D4"/>
    <w:rsid w:val="00AA1D8D"/>
    <w:rsid w:val="00AC561E"/>
    <w:rsid w:val="00B47730"/>
    <w:rsid w:val="00C5282A"/>
    <w:rsid w:val="00CB0664"/>
    <w:rsid w:val="00EC43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78593"/>
  <w14:defaultImageDpi w14:val="300"/>
  <w15:docId w15:val="{401920D6-A80C-4B12-BCF5-3ED5806E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F76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93213">
      <w:bodyDiv w:val="1"/>
      <w:marLeft w:val="0"/>
      <w:marRight w:val="0"/>
      <w:marTop w:val="0"/>
      <w:marBottom w:val="0"/>
      <w:divBdr>
        <w:top w:val="none" w:sz="0" w:space="0" w:color="auto"/>
        <w:left w:val="none" w:sz="0" w:space="0" w:color="auto"/>
        <w:bottom w:val="none" w:sz="0" w:space="0" w:color="auto"/>
        <w:right w:val="none" w:sz="0" w:space="0" w:color="auto"/>
      </w:divBdr>
    </w:div>
    <w:div w:id="251746064">
      <w:bodyDiv w:val="1"/>
      <w:marLeft w:val="0"/>
      <w:marRight w:val="0"/>
      <w:marTop w:val="0"/>
      <w:marBottom w:val="0"/>
      <w:divBdr>
        <w:top w:val="none" w:sz="0" w:space="0" w:color="auto"/>
        <w:left w:val="none" w:sz="0" w:space="0" w:color="auto"/>
        <w:bottom w:val="none" w:sz="0" w:space="0" w:color="auto"/>
        <w:right w:val="none" w:sz="0" w:space="0" w:color="auto"/>
      </w:divBdr>
    </w:div>
    <w:div w:id="356665889">
      <w:bodyDiv w:val="1"/>
      <w:marLeft w:val="0"/>
      <w:marRight w:val="0"/>
      <w:marTop w:val="0"/>
      <w:marBottom w:val="0"/>
      <w:divBdr>
        <w:top w:val="none" w:sz="0" w:space="0" w:color="auto"/>
        <w:left w:val="none" w:sz="0" w:space="0" w:color="auto"/>
        <w:bottom w:val="none" w:sz="0" w:space="0" w:color="auto"/>
        <w:right w:val="none" w:sz="0" w:space="0" w:color="auto"/>
      </w:divBdr>
    </w:div>
    <w:div w:id="364643846">
      <w:bodyDiv w:val="1"/>
      <w:marLeft w:val="0"/>
      <w:marRight w:val="0"/>
      <w:marTop w:val="0"/>
      <w:marBottom w:val="0"/>
      <w:divBdr>
        <w:top w:val="none" w:sz="0" w:space="0" w:color="auto"/>
        <w:left w:val="none" w:sz="0" w:space="0" w:color="auto"/>
        <w:bottom w:val="none" w:sz="0" w:space="0" w:color="auto"/>
        <w:right w:val="none" w:sz="0" w:space="0" w:color="auto"/>
      </w:divBdr>
    </w:div>
    <w:div w:id="991832805">
      <w:bodyDiv w:val="1"/>
      <w:marLeft w:val="0"/>
      <w:marRight w:val="0"/>
      <w:marTop w:val="0"/>
      <w:marBottom w:val="0"/>
      <w:divBdr>
        <w:top w:val="none" w:sz="0" w:space="0" w:color="auto"/>
        <w:left w:val="none" w:sz="0" w:space="0" w:color="auto"/>
        <w:bottom w:val="none" w:sz="0" w:space="0" w:color="auto"/>
        <w:right w:val="none" w:sz="0" w:space="0" w:color="auto"/>
      </w:divBdr>
    </w:div>
    <w:div w:id="1229339767">
      <w:bodyDiv w:val="1"/>
      <w:marLeft w:val="0"/>
      <w:marRight w:val="0"/>
      <w:marTop w:val="0"/>
      <w:marBottom w:val="0"/>
      <w:divBdr>
        <w:top w:val="none" w:sz="0" w:space="0" w:color="auto"/>
        <w:left w:val="none" w:sz="0" w:space="0" w:color="auto"/>
        <w:bottom w:val="none" w:sz="0" w:space="0" w:color="auto"/>
        <w:right w:val="none" w:sz="0" w:space="0" w:color="auto"/>
      </w:divBdr>
    </w:div>
    <w:div w:id="1400054814">
      <w:bodyDiv w:val="1"/>
      <w:marLeft w:val="0"/>
      <w:marRight w:val="0"/>
      <w:marTop w:val="0"/>
      <w:marBottom w:val="0"/>
      <w:divBdr>
        <w:top w:val="none" w:sz="0" w:space="0" w:color="auto"/>
        <w:left w:val="none" w:sz="0" w:space="0" w:color="auto"/>
        <w:bottom w:val="none" w:sz="0" w:space="0" w:color="auto"/>
        <w:right w:val="none" w:sz="0" w:space="0" w:color="auto"/>
      </w:divBdr>
    </w:div>
    <w:div w:id="1656110405">
      <w:bodyDiv w:val="1"/>
      <w:marLeft w:val="0"/>
      <w:marRight w:val="0"/>
      <w:marTop w:val="0"/>
      <w:marBottom w:val="0"/>
      <w:divBdr>
        <w:top w:val="none" w:sz="0" w:space="0" w:color="auto"/>
        <w:left w:val="none" w:sz="0" w:space="0" w:color="auto"/>
        <w:bottom w:val="none" w:sz="0" w:space="0" w:color="auto"/>
        <w:right w:val="none" w:sz="0" w:space="0" w:color="auto"/>
      </w:divBdr>
    </w:div>
    <w:div w:id="1715813906">
      <w:bodyDiv w:val="1"/>
      <w:marLeft w:val="0"/>
      <w:marRight w:val="0"/>
      <w:marTop w:val="0"/>
      <w:marBottom w:val="0"/>
      <w:divBdr>
        <w:top w:val="none" w:sz="0" w:space="0" w:color="auto"/>
        <w:left w:val="none" w:sz="0" w:space="0" w:color="auto"/>
        <w:bottom w:val="none" w:sz="0" w:space="0" w:color="auto"/>
        <w:right w:val="none" w:sz="0" w:space="0" w:color="auto"/>
      </w:divBdr>
    </w:div>
    <w:div w:id="20673355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1862</TotalTime>
  <Pages>5</Pages>
  <Words>1330</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Soto Ramos | Idrica</cp:lastModifiedBy>
  <cp:revision>3</cp:revision>
  <dcterms:created xsi:type="dcterms:W3CDTF">2025-06-09T18:14:00Z</dcterms:created>
  <dcterms:modified xsi:type="dcterms:W3CDTF">2025-06-24T20:23:00Z</dcterms:modified>
  <cp:category/>
</cp:coreProperties>
</file>