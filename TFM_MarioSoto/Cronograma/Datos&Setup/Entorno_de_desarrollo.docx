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5BC58" w14:textId="77777777" w:rsidR="00686442" w:rsidRPr="00653B28" w:rsidRDefault="00000000">
      <w:pPr>
        <w:pStyle w:val="Title"/>
        <w:rPr>
          <w:lang w:val="es-ES"/>
        </w:rPr>
      </w:pPr>
      <w:r w:rsidRPr="00653B28">
        <w:rPr>
          <w:lang w:val="es-ES"/>
        </w:rPr>
        <w:t>Guía de configuración del entorno de desarrollo para el TFM</w:t>
      </w:r>
    </w:p>
    <w:p w14:paraId="6F975222" w14:textId="0613D00B" w:rsidR="00686442" w:rsidRPr="00653B28" w:rsidRDefault="00000000">
      <w:pPr>
        <w:rPr>
          <w:lang w:val="es-ES"/>
        </w:rPr>
      </w:pPr>
      <w:r w:rsidRPr="00653B28">
        <w:rPr>
          <w:lang w:val="es-ES"/>
        </w:rPr>
        <w:t xml:space="preserve">Este documento describe los pasos necesarios para configurar </w:t>
      </w:r>
      <w:r w:rsidR="00653B28">
        <w:rPr>
          <w:lang w:val="es-ES"/>
        </w:rPr>
        <w:t>el</w:t>
      </w:r>
      <w:r w:rsidRPr="00653B28">
        <w:rPr>
          <w:lang w:val="es-ES"/>
        </w:rPr>
        <w:t xml:space="preserve"> entorno de desarrollo personalizado para el TFM. </w:t>
      </w:r>
    </w:p>
    <w:p w14:paraId="63F4BCF3" w14:textId="6A2FD9B7" w:rsidR="00653B28" w:rsidRPr="00653B28" w:rsidRDefault="00000000" w:rsidP="00653B28">
      <w:pPr>
        <w:pStyle w:val="Heading1"/>
        <w:rPr>
          <w:lang w:val="es-ES"/>
        </w:rPr>
      </w:pPr>
      <w:r w:rsidRPr="00653B28">
        <w:rPr>
          <w:lang w:val="es-ES"/>
        </w:rPr>
        <w:t xml:space="preserve">1. </w:t>
      </w:r>
      <w:r w:rsidR="00653B28">
        <w:rPr>
          <w:lang w:val="es-ES"/>
        </w:rPr>
        <w:t>Herramientas</w:t>
      </w:r>
      <w:r w:rsidRPr="00653B28">
        <w:rPr>
          <w:lang w:val="es-ES"/>
        </w:rPr>
        <w:t xml:space="preserve"> necesarias</w:t>
      </w:r>
    </w:p>
    <w:p w14:paraId="0B302695" w14:textId="48C04222" w:rsidR="00686442" w:rsidRPr="00653B28" w:rsidRDefault="00000000">
      <w:pPr>
        <w:rPr>
          <w:lang w:val="es-ES"/>
        </w:rPr>
      </w:pPr>
      <w:r w:rsidRPr="00653B28">
        <w:rPr>
          <w:lang w:val="es-ES"/>
        </w:rPr>
        <w:t xml:space="preserve">- Visual Studio </w:t>
      </w:r>
      <w:proofErr w:type="spellStart"/>
      <w:r w:rsidRPr="00653B28">
        <w:rPr>
          <w:lang w:val="es-ES"/>
        </w:rPr>
        <w:t>Code</w:t>
      </w:r>
      <w:proofErr w:type="spellEnd"/>
      <w:r w:rsidRPr="00653B28">
        <w:rPr>
          <w:lang w:val="es-ES"/>
        </w:rPr>
        <w:t xml:space="preserve"> </w:t>
      </w:r>
    </w:p>
    <w:p w14:paraId="5144D681" w14:textId="7B237A89" w:rsidR="00686442" w:rsidRPr="00653B28" w:rsidRDefault="00000000">
      <w:pPr>
        <w:rPr>
          <w:lang w:val="es-ES"/>
        </w:rPr>
      </w:pPr>
      <w:r w:rsidRPr="00653B28">
        <w:rPr>
          <w:lang w:val="es-ES"/>
        </w:rPr>
        <w:t xml:space="preserve">- Python </w:t>
      </w:r>
      <w:r w:rsidR="00653B28">
        <w:rPr>
          <w:lang w:val="es-ES"/>
        </w:rPr>
        <w:t>(versión por especificar)</w:t>
      </w:r>
    </w:p>
    <w:p w14:paraId="58E5EB6D" w14:textId="77777777" w:rsidR="00686442" w:rsidRPr="00653B28" w:rsidRDefault="00000000">
      <w:pPr>
        <w:rPr>
          <w:lang w:val="es-ES"/>
        </w:rPr>
      </w:pPr>
      <w:r w:rsidRPr="00653B28">
        <w:rPr>
          <w:lang w:val="es-ES"/>
        </w:rPr>
        <w:t>- Git</w:t>
      </w:r>
    </w:p>
    <w:p w14:paraId="0785A944" w14:textId="1B20E3DD" w:rsidR="00686442" w:rsidRDefault="00000000">
      <w:pPr>
        <w:rPr>
          <w:lang w:val="es-ES"/>
        </w:rPr>
      </w:pPr>
      <w:r w:rsidRPr="00653B28">
        <w:rPr>
          <w:lang w:val="es-ES"/>
        </w:rPr>
        <w:t xml:space="preserve">- </w:t>
      </w:r>
      <w:proofErr w:type="spellStart"/>
      <w:r w:rsidRPr="00653B28">
        <w:rPr>
          <w:lang w:val="es-ES"/>
        </w:rPr>
        <w:t>Jupyter</w:t>
      </w:r>
      <w:proofErr w:type="spellEnd"/>
      <w:r w:rsidRPr="00653B28">
        <w:rPr>
          <w:lang w:val="es-ES"/>
        </w:rPr>
        <w:t xml:space="preserve"> </w:t>
      </w:r>
    </w:p>
    <w:p w14:paraId="3DA4FFD1" w14:textId="510BFFC1" w:rsidR="00653B28" w:rsidRPr="00653B28" w:rsidRDefault="00653B28">
      <w:pPr>
        <w:rPr>
          <w:lang w:val="es-ES"/>
        </w:rPr>
      </w:pPr>
      <w:r>
        <w:rPr>
          <w:lang w:val="es-ES"/>
        </w:rPr>
        <w:t xml:space="preserve">- </w:t>
      </w:r>
      <w:proofErr w:type="spellStart"/>
      <w:r>
        <w:rPr>
          <w:lang w:val="es-ES"/>
        </w:rPr>
        <w:t>Colab</w:t>
      </w:r>
      <w:proofErr w:type="spellEnd"/>
    </w:p>
    <w:p w14:paraId="2DBB4210" w14:textId="1BFD4106" w:rsidR="00686442" w:rsidRPr="00653B28" w:rsidRDefault="00000000">
      <w:pPr>
        <w:pStyle w:val="Heading1"/>
        <w:rPr>
          <w:lang w:val="es-ES"/>
        </w:rPr>
      </w:pPr>
      <w:r w:rsidRPr="00653B28">
        <w:rPr>
          <w:lang w:val="es-ES"/>
        </w:rPr>
        <w:t xml:space="preserve">2. </w:t>
      </w:r>
      <w:r w:rsidR="00653B28">
        <w:rPr>
          <w:lang w:val="es-ES"/>
        </w:rPr>
        <w:t>Entorno virtual</w:t>
      </w:r>
    </w:p>
    <w:p w14:paraId="03E227AC" w14:textId="5DB4409F" w:rsidR="00686442" w:rsidRPr="00653B28" w:rsidRDefault="00000000">
      <w:pPr>
        <w:rPr>
          <w:lang w:val="es-ES"/>
        </w:rPr>
      </w:pPr>
      <w:r w:rsidRPr="00653B28">
        <w:rPr>
          <w:lang w:val="es-ES"/>
        </w:rPr>
        <w:t>Este entorno será único y exclusivo.</w:t>
      </w:r>
    </w:p>
    <w:p w14:paraId="4B99D63C" w14:textId="0C83C3B3" w:rsidR="00686442" w:rsidRPr="00653B28" w:rsidRDefault="00000000">
      <w:pPr>
        <w:rPr>
          <w:lang w:val="es-ES"/>
        </w:rPr>
      </w:pPr>
      <w:r w:rsidRPr="00653B28">
        <w:rPr>
          <w:lang w:val="es-ES"/>
        </w:rPr>
        <w:t>1. Abr</w:t>
      </w:r>
      <w:r w:rsidR="00653B28">
        <w:rPr>
          <w:lang w:val="es-ES"/>
        </w:rPr>
        <w:t>ir</w:t>
      </w:r>
      <w:r w:rsidRPr="00653B28">
        <w:rPr>
          <w:lang w:val="es-ES"/>
        </w:rPr>
        <w:t xml:space="preserve"> la terminal en la carpeta </w:t>
      </w:r>
      <w:r w:rsidR="00653B28">
        <w:rPr>
          <w:lang w:val="es-ES"/>
        </w:rPr>
        <w:t>“</w:t>
      </w:r>
      <w:proofErr w:type="spellStart"/>
      <w:r w:rsidR="00653B28">
        <w:rPr>
          <w:lang w:val="es-ES"/>
        </w:rPr>
        <w:t>R</w:t>
      </w:r>
      <w:r w:rsidRPr="00653B28">
        <w:rPr>
          <w:lang w:val="es-ES"/>
        </w:rPr>
        <w:t>a</w:t>
      </w:r>
      <w:r w:rsidR="00653B28">
        <w:rPr>
          <w:lang w:val="es-ES"/>
        </w:rPr>
        <w:t>i</w:t>
      </w:r>
      <w:r w:rsidRPr="00653B28">
        <w:rPr>
          <w:lang w:val="es-ES"/>
        </w:rPr>
        <w:t>z</w:t>
      </w:r>
      <w:proofErr w:type="spellEnd"/>
      <w:r w:rsidR="00653B28">
        <w:rPr>
          <w:lang w:val="es-ES"/>
        </w:rPr>
        <w:t>”</w:t>
      </w:r>
    </w:p>
    <w:p w14:paraId="67BCA332" w14:textId="62C7F485" w:rsidR="00686442" w:rsidRPr="00653B28" w:rsidRDefault="00000000">
      <w:pPr>
        <w:rPr>
          <w:lang w:val="es-ES"/>
        </w:rPr>
      </w:pPr>
      <w:r w:rsidRPr="00653B28">
        <w:rPr>
          <w:lang w:val="es-ES"/>
        </w:rPr>
        <w:t>2. Ejecuta</w:t>
      </w:r>
      <w:r w:rsidR="00653B28">
        <w:rPr>
          <w:lang w:val="es-ES"/>
        </w:rPr>
        <w:t>r</w:t>
      </w:r>
      <w:r w:rsidRPr="00653B28">
        <w:rPr>
          <w:lang w:val="es-ES"/>
        </w:rPr>
        <w:t xml:space="preserve"> para crear el entorno virtual:</w:t>
      </w:r>
    </w:p>
    <w:p w14:paraId="4ACDA87A" w14:textId="7D0269ED" w:rsidR="00686442" w:rsidRPr="00653B28" w:rsidRDefault="00000000">
      <w:pPr>
        <w:rPr>
          <w:lang w:val="es-ES"/>
        </w:rPr>
      </w:pPr>
      <w:r w:rsidRPr="00653B28">
        <w:rPr>
          <w:lang w:val="es-ES"/>
        </w:rPr>
        <w:t xml:space="preserve">   </w:t>
      </w:r>
      <w:proofErr w:type="spellStart"/>
      <w:r w:rsidRPr="00653B28">
        <w:rPr>
          <w:lang w:val="es-ES"/>
        </w:rPr>
        <w:t>python</w:t>
      </w:r>
      <w:proofErr w:type="spellEnd"/>
      <w:r w:rsidRPr="00653B28">
        <w:rPr>
          <w:lang w:val="es-ES"/>
        </w:rPr>
        <w:t xml:space="preserve"> -m </w:t>
      </w:r>
      <w:proofErr w:type="spellStart"/>
      <w:r w:rsidRPr="00653B28">
        <w:rPr>
          <w:lang w:val="es-ES"/>
        </w:rPr>
        <w:t>venv</w:t>
      </w:r>
      <w:proofErr w:type="spellEnd"/>
      <w:r w:rsidRPr="00653B28">
        <w:rPr>
          <w:lang w:val="es-ES"/>
        </w:rPr>
        <w:t xml:space="preserve"> </w:t>
      </w:r>
      <w:proofErr w:type="spellStart"/>
      <w:r w:rsidR="00653B28">
        <w:rPr>
          <w:lang w:val="es-ES"/>
        </w:rPr>
        <w:t>tfm</w:t>
      </w:r>
      <w:proofErr w:type="spellEnd"/>
    </w:p>
    <w:p w14:paraId="4EC53F10" w14:textId="4E595960" w:rsidR="00686442" w:rsidRPr="00653B28" w:rsidRDefault="00000000">
      <w:pPr>
        <w:rPr>
          <w:lang w:val="es-ES"/>
        </w:rPr>
      </w:pPr>
      <w:r w:rsidRPr="00653B28">
        <w:rPr>
          <w:lang w:val="es-ES"/>
        </w:rPr>
        <w:t>3. Activa</w:t>
      </w:r>
      <w:r w:rsidR="00653B28">
        <w:rPr>
          <w:lang w:val="es-ES"/>
        </w:rPr>
        <w:t>r</w:t>
      </w:r>
      <w:r w:rsidRPr="00653B28">
        <w:rPr>
          <w:lang w:val="es-ES"/>
        </w:rPr>
        <w:t xml:space="preserve"> el entorno virtual:</w:t>
      </w:r>
    </w:p>
    <w:p w14:paraId="0011347D" w14:textId="273F9C3B" w:rsidR="00686442" w:rsidRPr="00653B28" w:rsidRDefault="00000000">
      <w:pPr>
        <w:rPr>
          <w:lang w:val="es-ES"/>
        </w:rPr>
      </w:pPr>
      <w:r w:rsidRPr="00653B28">
        <w:rPr>
          <w:lang w:val="es-ES"/>
        </w:rPr>
        <w:t xml:space="preserve">   </w:t>
      </w:r>
      <w:proofErr w:type="spellStart"/>
      <w:r w:rsidR="00653B28" w:rsidRPr="00653B28">
        <w:rPr>
          <w:lang w:val="es-ES"/>
        </w:rPr>
        <w:t>tfm</w:t>
      </w:r>
      <w:proofErr w:type="spellEnd"/>
      <w:r w:rsidRPr="00653B28">
        <w:rPr>
          <w:lang w:val="es-ES"/>
        </w:rPr>
        <w:t>\Scripts\</w:t>
      </w:r>
      <w:proofErr w:type="spellStart"/>
      <w:r w:rsidRPr="00653B28">
        <w:rPr>
          <w:lang w:val="es-ES"/>
        </w:rPr>
        <w:t>activate</w:t>
      </w:r>
      <w:proofErr w:type="spellEnd"/>
    </w:p>
    <w:p w14:paraId="2CED7EFA" w14:textId="1D5C05FC" w:rsidR="00686442" w:rsidRPr="00653B28" w:rsidRDefault="00000000">
      <w:pPr>
        <w:pStyle w:val="Heading1"/>
        <w:rPr>
          <w:lang w:val="es-ES"/>
        </w:rPr>
      </w:pPr>
      <w:r w:rsidRPr="00653B28">
        <w:rPr>
          <w:lang w:val="es-ES"/>
        </w:rPr>
        <w:t>3. Configura</w:t>
      </w:r>
      <w:r w:rsidR="00653B28">
        <w:rPr>
          <w:lang w:val="es-ES"/>
        </w:rPr>
        <w:t>ción</w:t>
      </w:r>
    </w:p>
    <w:p w14:paraId="2E2CFEC2" w14:textId="0137C698" w:rsidR="00686442" w:rsidRPr="00653B28" w:rsidRDefault="00000000">
      <w:pPr>
        <w:rPr>
          <w:lang w:val="es-ES"/>
        </w:rPr>
      </w:pPr>
      <w:r w:rsidRPr="00653B28">
        <w:rPr>
          <w:lang w:val="es-ES"/>
        </w:rPr>
        <w:t>1. Abr</w:t>
      </w:r>
      <w:r w:rsidR="00653B28">
        <w:rPr>
          <w:lang w:val="es-ES"/>
        </w:rPr>
        <w:t>ir</w:t>
      </w:r>
      <w:r w:rsidRPr="00653B28">
        <w:rPr>
          <w:lang w:val="es-ES"/>
        </w:rPr>
        <w:t xml:space="preserve"> la carpeta </w:t>
      </w:r>
      <w:r w:rsidR="00653B28">
        <w:rPr>
          <w:lang w:val="es-ES"/>
        </w:rPr>
        <w:t>“</w:t>
      </w:r>
      <w:proofErr w:type="spellStart"/>
      <w:r w:rsidR="00653B28">
        <w:rPr>
          <w:lang w:val="es-ES"/>
        </w:rPr>
        <w:t>Raiz</w:t>
      </w:r>
      <w:proofErr w:type="spellEnd"/>
      <w:r w:rsidR="00653B28">
        <w:rPr>
          <w:lang w:val="es-ES"/>
        </w:rPr>
        <w:t>”</w:t>
      </w:r>
      <w:r w:rsidRPr="00653B28">
        <w:rPr>
          <w:lang w:val="es-ES"/>
        </w:rPr>
        <w:t>.</w:t>
      </w:r>
    </w:p>
    <w:p w14:paraId="0F362C53" w14:textId="23F558A2" w:rsidR="00686442" w:rsidRPr="00653B28" w:rsidRDefault="00000000">
      <w:pPr>
        <w:rPr>
          <w:lang w:val="es-ES"/>
        </w:rPr>
      </w:pPr>
      <w:r w:rsidRPr="00653B28">
        <w:rPr>
          <w:lang w:val="es-ES"/>
        </w:rPr>
        <w:t>2. Instala</w:t>
      </w:r>
      <w:r w:rsidR="00653B28">
        <w:rPr>
          <w:lang w:val="es-ES"/>
        </w:rPr>
        <w:t>r</w:t>
      </w:r>
      <w:r w:rsidRPr="00653B28">
        <w:rPr>
          <w:lang w:val="es-ES"/>
        </w:rPr>
        <w:t xml:space="preserve"> las extensiones necesarias:</w:t>
      </w:r>
    </w:p>
    <w:p w14:paraId="2C4F2972" w14:textId="1F2B6F41" w:rsidR="00686442" w:rsidRPr="00653B28" w:rsidRDefault="00000000">
      <w:pPr>
        <w:rPr>
          <w:lang w:val="en-GB"/>
        </w:rPr>
      </w:pPr>
      <w:r w:rsidRPr="00653B28">
        <w:rPr>
          <w:lang w:val="en-GB"/>
        </w:rPr>
        <w:t xml:space="preserve">   - Python</w:t>
      </w:r>
      <w:r w:rsidR="00653B28" w:rsidRPr="00653B28">
        <w:rPr>
          <w:lang w:val="en-GB"/>
        </w:rPr>
        <w:t xml:space="preserve"> (</w:t>
      </w:r>
      <w:r w:rsidR="00653B28" w:rsidRPr="00653B28">
        <w:rPr>
          <w:lang w:val="en-GB"/>
        </w:rPr>
        <w:t xml:space="preserve">code --install-extension </w:t>
      </w:r>
      <w:proofErr w:type="spellStart"/>
      <w:r w:rsidR="00653B28" w:rsidRPr="00653B28">
        <w:rPr>
          <w:lang w:val="en-GB"/>
        </w:rPr>
        <w:t>ms-</w:t>
      </w:r>
      <w:proofErr w:type="gramStart"/>
      <w:r w:rsidR="00653B28" w:rsidRPr="00653B28">
        <w:rPr>
          <w:lang w:val="en-GB"/>
        </w:rPr>
        <w:t>python.python</w:t>
      </w:r>
      <w:proofErr w:type="spellEnd"/>
      <w:proofErr w:type="gramEnd"/>
      <w:r w:rsidR="00653B28" w:rsidRPr="00653B28">
        <w:rPr>
          <w:lang w:val="en-GB"/>
        </w:rPr>
        <w:t>)</w:t>
      </w:r>
    </w:p>
    <w:p w14:paraId="73F5C437" w14:textId="2AF21B76" w:rsidR="00686442" w:rsidRPr="00653B28" w:rsidRDefault="00000000">
      <w:pPr>
        <w:rPr>
          <w:lang w:val="en-GB"/>
        </w:rPr>
      </w:pPr>
      <w:r w:rsidRPr="00653B28">
        <w:rPr>
          <w:lang w:val="en-GB"/>
        </w:rPr>
        <w:t xml:space="preserve">   - </w:t>
      </w:r>
      <w:proofErr w:type="spellStart"/>
      <w:r w:rsidRPr="00653B28">
        <w:rPr>
          <w:lang w:val="en-GB"/>
        </w:rPr>
        <w:t>Jupyter</w:t>
      </w:r>
      <w:proofErr w:type="spellEnd"/>
      <w:r w:rsidR="00653B28" w:rsidRPr="00653B28">
        <w:rPr>
          <w:lang w:val="en-GB"/>
        </w:rPr>
        <w:t xml:space="preserve"> (</w:t>
      </w:r>
      <w:r w:rsidR="00653B28" w:rsidRPr="00653B28">
        <w:rPr>
          <w:lang w:val="en-GB"/>
        </w:rPr>
        <w:t xml:space="preserve">code --install-extension </w:t>
      </w:r>
      <w:proofErr w:type="spellStart"/>
      <w:r w:rsidR="00653B28" w:rsidRPr="00653B28">
        <w:rPr>
          <w:lang w:val="en-GB"/>
        </w:rPr>
        <w:t>ms-</w:t>
      </w:r>
      <w:proofErr w:type="gramStart"/>
      <w:r w:rsidR="00653B28" w:rsidRPr="00653B28">
        <w:rPr>
          <w:lang w:val="en-GB"/>
        </w:rPr>
        <w:t>toolsai.jupyter</w:t>
      </w:r>
      <w:proofErr w:type="spellEnd"/>
      <w:proofErr w:type="gramEnd"/>
      <w:r w:rsidR="00653B28" w:rsidRPr="00653B28">
        <w:rPr>
          <w:lang w:val="en-GB"/>
        </w:rPr>
        <w:t xml:space="preserve">) </w:t>
      </w:r>
    </w:p>
    <w:p w14:paraId="36756EF6" w14:textId="2D6F5865" w:rsidR="00686442" w:rsidRPr="00653B28" w:rsidRDefault="00000000">
      <w:pPr>
        <w:rPr>
          <w:lang w:val="en-GB"/>
        </w:rPr>
      </w:pPr>
      <w:r w:rsidRPr="00653B28">
        <w:rPr>
          <w:lang w:val="en-GB"/>
        </w:rPr>
        <w:t xml:space="preserve">   - </w:t>
      </w:r>
      <w:proofErr w:type="spellStart"/>
      <w:r w:rsidRPr="00653B28">
        <w:rPr>
          <w:lang w:val="en-GB"/>
        </w:rPr>
        <w:t>Pylance</w:t>
      </w:r>
      <w:proofErr w:type="spellEnd"/>
      <w:r w:rsidR="00653B28" w:rsidRPr="00653B28">
        <w:rPr>
          <w:lang w:val="en-GB"/>
        </w:rPr>
        <w:t xml:space="preserve"> (</w:t>
      </w:r>
      <w:r w:rsidR="00653B28" w:rsidRPr="00653B28">
        <w:rPr>
          <w:lang w:val="en-GB"/>
        </w:rPr>
        <w:t xml:space="preserve">code --install-extension </w:t>
      </w:r>
      <w:proofErr w:type="spellStart"/>
      <w:r w:rsidR="00653B28" w:rsidRPr="00653B28">
        <w:rPr>
          <w:lang w:val="en-GB"/>
        </w:rPr>
        <w:t>ms-</w:t>
      </w:r>
      <w:proofErr w:type="gramStart"/>
      <w:r w:rsidR="00653B28" w:rsidRPr="00653B28">
        <w:rPr>
          <w:lang w:val="en-GB"/>
        </w:rPr>
        <w:t>python.vscode</w:t>
      </w:r>
      <w:proofErr w:type="gramEnd"/>
      <w:r w:rsidR="00653B28" w:rsidRPr="00653B28">
        <w:rPr>
          <w:lang w:val="en-GB"/>
        </w:rPr>
        <w:t>-pylance</w:t>
      </w:r>
      <w:proofErr w:type="spellEnd"/>
      <w:r w:rsidR="00653B28" w:rsidRPr="00653B28">
        <w:rPr>
          <w:lang w:val="en-GB"/>
        </w:rPr>
        <w:t>)</w:t>
      </w:r>
    </w:p>
    <w:p w14:paraId="522EAC4E" w14:textId="239EF3A2" w:rsidR="00686442" w:rsidRPr="00653B28" w:rsidRDefault="00000000">
      <w:pPr>
        <w:rPr>
          <w:lang w:val="es-ES"/>
        </w:rPr>
      </w:pPr>
      <w:r w:rsidRPr="00653B28">
        <w:rPr>
          <w:lang w:val="es-ES"/>
        </w:rPr>
        <w:t>3. Selecciona</w:t>
      </w:r>
      <w:r w:rsidR="00653B28">
        <w:rPr>
          <w:lang w:val="es-ES"/>
        </w:rPr>
        <w:t>r</w:t>
      </w:r>
      <w:r w:rsidRPr="00653B28">
        <w:rPr>
          <w:lang w:val="es-ES"/>
        </w:rPr>
        <w:t xml:space="preserve"> el intérprete del entorno virtual:</w:t>
      </w:r>
    </w:p>
    <w:p w14:paraId="63951D7A" w14:textId="77777777" w:rsidR="00686442" w:rsidRPr="00653B28" w:rsidRDefault="00000000">
      <w:pPr>
        <w:rPr>
          <w:lang w:val="es-ES"/>
        </w:rPr>
      </w:pPr>
      <w:r w:rsidRPr="00653B28">
        <w:rPr>
          <w:lang w:val="es-ES"/>
        </w:rPr>
        <w:lastRenderedPageBreak/>
        <w:t xml:space="preserve">   </w:t>
      </w:r>
      <w:proofErr w:type="spellStart"/>
      <w:r w:rsidRPr="00653B28">
        <w:rPr>
          <w:lang w:val="es-ES"/>
        </w:rPr>
        <w:t>Ctrl+Shift+P</w:t>
      </w:r>
      <w:proofErr w:type="spellEnd"/>
      <w:r w:rsidRPr="00653B28">
        <w:rPr>
          <w:lang w:val="es-ES"/>
        </w:rPr>
        <w:t xml:space="preserve"> → Python: </w:t>
      </w:r>
      <w:proofErr w:type="spellStart"/>
      <w:r w:rsidRPr="00653B28">
        <w:rPr>
          <w:lang w:val="es-ES"/>
        </w:rPr>
        <w:t>Select</w:t>
      </w:r>
      <w:proofErr w:type="spellEnd"/>
      <w:r w:rsidRPr="00653B28">
        <w:rPr>
          <w:lang w:val="es-ES"/>
        </w:rPr>
        <w:t xml:space="preserve"> </w:t>
      </w:r>
      <w:proofErr w:type="spellStart"/>
      <w:r w:rsidRPr="00653B28">
        <w:rPr>
          <w:lang w:val="es-ES"/>
        </w:rPr>
        <w:t>Interpreter</w:t>
      </w:r>
      <w:proofErr w:type="spellEnd"/>
      <w:r w:rsidRPr="00653B28">
        <w:rPr>
          <w:lang w:val="es-ES"/>
        </w:rPr>
        <w:t xml:space="preserve"> → Selecciona el entorno del proyecto.</w:t>
      </w:r>
    </w:p>
    <w:p w14:paraId="6A98B5CC" w14:textId="77777777" w:rsidR="00686442" w:rsidRPr="00653B28" w:rsidRDefault="00000000">
      <w:pPr>
        <w:pStyle w:val="Heading1"/>
        <w:rPr>
          <w:lang w:val="es-ES"/>
        </w:rPr>
      </w:pPr>
      <w:r w:rsidRPr="00653B28">
        <w:rPr>
          <w:lang w:val="es-ES"/>
        </w:rPr>
        <w:t xml:space="preserve">4. Uso de </w:t>
      </w:r>
      <w:proofErr w:type="spellStart"/>
      <w:r w:rsidRPr="00653B28">
        <w:rPr>
          <w:lang w:val="es-ES"/>
        </w:rPr>
        <w:t>Jupyter</w:t>
      </w:r>
      <w:proofErr w:type="spellEnd"/>
      <w:r w:rsidRPr="00653B28">
        <w:rPr>
          <w:lang w:val="es-ES"/>
        </w:rPr>
        <w:t xml:space="preserve"> Notebooks para pruebas con GPU</w:t>
      </w:r>
    </w:p>
    <w:p w14:paraId="7F834333" w14:textId="6ABD141B" w:rsidR="00686442" w:rsidRPr="00653B28" w:rsidRDefault="00000000">
      <w:pPr>
        <w:rPr>
          <w:lang w:val="es-ES"/>
        </w:rPr>
      </w:pPr>
      <w:r w:rsidRPr="00653B28">
        <w:rPr>
          <w:lang w:val="es-ES"/>
        </w:rPr>
        <w:t>Para procesamiento en GPU, se usa</w:t>
      </w:r>
      <w:r w:rsidR="00653B28">
        <w:rPr>
          <w:lang w:val="es-ES"/>
        </w:rPr>
        <w:t>n</w:t>
      </w:r>
      <w:r w:rsidRPr="00653B28">
        <w:rPr>
          <w:lang w:val="es-ES"/>
        </w:rPr>
        <w:t xml:space="preserve"> </w:t>
      </w:r>
      <w:proofErr w:type="spellStart"/>
      <w:r w:rsidRPr="00653B28">
        <w:rPr>
          <w:lang w:val="es-ES"/>
        </w:rPr>
        <w:t>Jupyter</w:t>
      </w:r>
      <w:proofErr w:type="spellEnd"/>
      <w:r w:rsidRPr="00653B28">
        <w:rPr>
          <w:lang w:val="es-ES"/>
        </w:rPr>
        <w:t xml:space="preserve"> Notebooks.</w:t>
      </w:r>
    </w:p>
    <w:p w14:paraId="69B5F18A" w14:textId="77777777" w:rsidR="00686442" w:rsidRPr="00653B28" w:rsidRDefault="00000000">
      <w:pPr>
        <w:rPr>
          <w:lang w:val="es-ES"/>
        </w:rPr>
      </w:pPr>
      <w:r w:rsidRPr="00653B28">
        <w:rPr>
          <w:lang w:val="es-ES"/>
        </w:rPr>
        <w:t>Opciones disponibles:</w:t>
      </w:r>
    </w:p>
    <w:p w14:paraId="04001846" w14:textId="355C11A4" w:rsidR="00686442" w:rsidRDefault="00000000">
      <w:pPr>
        <w:rPr>
          <w:lang w:val="es-ES"/>
        </w:rPr>
      </w:pPr>
      <w:r w:rsidRPr="00653B28">
        <w:rPr>
          <w:lang w:val="es-ES"/>
        </w:rPr>
        <w:t xml:space="preserve">- </w:t>
      </w:r>
      <w:r w:rsidR="00304741">
        <w:rPr>
          <w:lang w:val="es-ES"/>
        </w:rPr>
        <w:t>GPU</w:t>
      </w:r>
      <w:r w:rsidRPr="00653B28">
        <w:rPr>
          <w:lang w:val="es-ES"/>
        </w:rPr>
        <w:t xml:space="preserve"> (si se dispone de GPU local)</w:t>
      </w:r>
    </w:p>
    <w:p w14:paraId="61DE9EB2" w14:textId="77777777" w:rsidR="004B57DA" w:rsidRDefault="004B57DA">
      <w:pPr>
        <w:rPr>
          <w:lang w:val="es-ES"/>
        </w:rPr>
      </w:pPr>
    </w:p>
    <w:p w14:paraId="6BE0F63F" w14:textId="648EA4BF" w:rsidR="004B57DA" w:rsidRPr="004B57DA" w:rsidRDefault="004B57DA" w:rsidP="004B57DA">
      <w:pPr>
        <w:rPr>
          <w:lang w:val="es-ES"/>
        </w:rPr>
      </w:pPr>
      <w:r>
        <w:rPr>
          <w:lang w:val="es-ES"/>
        </w:rPr>
        <w:t>-</w:t>
      </w:r>
      <w:r w:rsidRPr="004B57DA">
        <w:rPr>
          <w:lang w:val="es-ES"/>
        </w:rPr>
        <w:t xml:space="preserve">Instalar las librerías necesarias: </w:t>
      </w:r>
      <w:proofErr w:type="spellStart"/>
      <w:r w:rsidRPr="004B57DA">
        <w:rPr>
          <w:lang w:val="es-ES"/>
        </w:rPr>
        <w:t>pip</w:t>
      </w:r>
      <w:proofErr w:type="spellEnd"/>
      <w:r w:rsidRPr="004B57DA">
        <w:rPr>
          <w:lang w:val="es-ES"/>
        </w:rPr>
        <w:t xml:space="preserve"> </w:t>
      </w:r>
      <w:proofErr w:type="spellStart"/>
      <w:r w:rsidRPr="004B57DA">
        <w:rPr>
          <w:lang w:val="es-ES"/>
        </w:rPr>
        <w:t>install</w:t>
      </w:r>
      <w:proofErr w:type="spellEnd"/>
      <w:r w:rsidRPr="004B57DA">
        <w:rPr>
          <w:lang w:val="es-ES"/>
        </w:rPr>
        <w:t xml:space="preserve"> </w:t>
      </w:r>
      <w:proofErr w:type="spellStart"/>
      <w:r w:rsidRPr="004B57DA">
        <w:rPr>
          <w:lang w:val="es-ES"/>
        </w:rPr>
        <w:t>jupyter</w:t>
      </w:r>
      <w:proofErr w:type="spellEnd"/>
      <w:r w:rsidRPr="004B57DA">
        <w:rPr>
          <w:lang w:val="es-ES"/>
        </w:rPr>
        <w:t xml:space="preserve"> </w:t>
      </w:r>
      <w:proofErr w:type="spellStart"/>
      <w:r w:rsidRPr="004B57DA">
        <w:rPr>
          <w:lang w:val="es-ES"/>
        </w:rPr>
        <w:t>tensorflow-gpu</w:t>
      </w:r>
      <w:proofErr w:type="spellEnd"/>
      <w:r w:rsidRPr="004B57DA">
        <w:rPr>
          <w:lang w:val="es-ES"/>
        </w:rPr>
        <w:t xml:space="preserve"> </w:t>
      </w:r>
      <w:proofErr w:type="spellStart"/>
      <w:r w:rsidRPr="004B57DA">
        <w:rPr>
          <w:lang w:val="es-ES"/>
        </w:rPr>
        <w:t>torch</w:t>
      </w:r>
      <w:proofErr w:type="spellEnd"/>
      <w:r w:rsidRPr="004B57DA">
        <w:rPr>
          <w:lang w:val="es-ES"/>
        </w:rPr>
        <w:t xml:space="preserve"> </w:t>
      </w:r>
      <w:proofErr w:type="spellStart"/>
      <w:r w:rsidRPr="004B57DA">
        <w:rPr>
          <w:lang w:val="es-ES"/>
        </w:rPr>
        <w:t>torchvision</w:t>
      </w:r>
      <w:proofErr w:type="spellEnd"/>
      <w:r w:rsidRPr="004B57DA">
        <w:rPr>
          <w:lang w:val="es-ES"/>
        </w:rPr>
        <w:t xml:space="preserve"> </w:t>
      </w:r>
      <w:proofErr w:type="spellStart"/>
      <w:r w:rsidRPr="004B57DA">
        <w:rPr>
          <w:lang w:val="es-ES"/>
        </w:rPr>
        <w:t>torchaudio</w:t>
      </w:r>
      <w:proofErr w:type="spellEnd"/>
    </w:p>
    <w:p w14:paraId="334BDBBD" w14:textId="18A7A505" w:rsidR="004B57DA" w:rsidRDefault="004B57DA">
      <w:pPr>
        <w:rPr>
          <w:lang w:val="es-ES"/>
        </w:rPr>
      </w:pPr>
      <w:r>
        <w:rPr>
          <w:lang w:val="es-ES"/>
        </w:rPr>
        <w:t>-</w:t>
      </w:r>
      <w:proofErr w:type="spellStart"/>
      <w:r w:rsidR="00304741" w:rsidRPr="00304741">
        <w:rPr>
          <w:lang w:val="es-ES"/>
        </w:rPr>
        <w:t>jupyter</w:t>
      </w:r>
      <w:proofErr w:type="spellEnd"/>
      <w:r w:rsidR="00304741" w:rsidRPr="00304741">
        <w:rPr>
          <w:lang w:val="es-ES"/>
        </w:rPr>
        <w:t xml:space="preserve"> notebook</w:t>
      </w:r>
    </w:p>
    <w:p w14:paraId="2CA8FE73" w14:textId="7A6B9BAE" w:rsidR="00304741" w:rsidRDefault="00304741" w:rsidP="00304741">
      <w:pPr>
        <w:rPr>
          <w:lang w:val="en-GB"/>
        </w:rPr>
      </w:pPr>
      <w:r w:rsidRPr="00304741">
        <w:rPr>
          <w:lang w:val="en-GB"/>
        </w:rPr>
        <w:t>-</w:t>
      </w:r>
      <w:r w:rsidRPr="00304741">
        <w:rPr>
          <w:lang w:val="en-GB"/>
        </w:rPr>
        <w:t xml:space="preserve">import </w:t>
      </w:r>
      <w:proofErr w:type="spellStart"/>
      <w:r w:rsidRPr="00304741">
        <w:rPr>
          <w:lang w:val="en-GB"/>
        </w:rPr>
        <w:t>tensorflow</w:t>
      </w:r>
      <w:proofErr w:type="spellEnd"/>
      <w:r w:rsidRPr="00304741">
        <w:rPr>
          <w:lang w:val="en-GB"/>
        </w:rPr>
        <w:t xml:space="preserve"> as </w:t>
      </w:r>
      <w:proofErr w:type="spellStart"/>
      <w:r w:rsidRPr="00304741">
        <w:rPr>
          <w:lang w:val="en-GB"/>
        </w:rPr>
        <w:t>tf</w:t>
      </w:r>
      <w:proofErr w:type="spellEnd"/>
      <w:r>
        <w:rPr>
          <w:lang w:val="en-GB"/>
        </w:rPr>
        <w:t xml:space="preserve"> / </w:t>
      </w:r>
      <w:proofErr w:type="gramStart"/>
      <w:r w:rsidRPr="00304741">
        <w:rPr>
          <w:lang w:val="en-GB"/>
        </w:rPr>
        <w:t>print(</w:t>
      </w:r>
      <w:proofErr w:type="gramEnd"/>
      <w:r w:rsidRPr="00304741">
        <w:rPr>
          <w:lang w:val="en-GB"/>
        </w:rPr>
        <w:t xml:space="preserve">"GPUs </w:t>
      </w:r>
      <w:proofErr w:type="spellStart"/>
      <w:r w:rsidRPr="00304741">
        <w:rPr>
          <w:lang w:val="en-GB"/>
        </w:rPr>
        <w:t>disponibles</w:t>
      </w:r>
      <w:proofErr w:type="spellEnd"/>
      <w:r w:rsidRPr="00304741">
        <w:rPr>
          <w:lang w:val="en-GB"/>
        </w:rPr>
        <w:t xml:space="preserve">:", </w:t>
      </w:r>
      <w:proofErr w:type="spellStart"/>
      <w:r w:rsidRPr="00304741">
        <w:rPr>
          <w:lang w:val="en-GB"/>
        </w:rPr>
        <w:t>tf.</w:t>
      </w:r>
      <w:proofErr w:type="gramStart"/>
      <w:r w:rsidRPr="00304741">
        <w:rPr>
          <w:lang w:val="en-GB"/>
        </w:rPr>
        <w:t>config.list</w:t>
      </w:r>
      <w:proofErr w:type="gramEnd"/>
      <w:r w:rsidRPr="00304741">
        <w:rPr>
          <w:lang w:val="en-GB"/>
        </w:rPr>
        <w:t>_physical_devices</w:t>
      </w:r>
      <w:proofErr w:type="spellEnd"/>
      <w:r w:rsidRPr="00304741">
        <w:rPr>
          <w:lang w:val="en-GB"/>
        </w:rPr>
        <w:t>('GPU'))</w:t>
      </w:r>
    </w:p>
    <w:p w14:paraId="79573653" w14:textId="77777777" w:rsidR="00304741" w:rsidRDefault="00304741" w:rsidP="00304741">
      <w:pPr>
        <w:rPr>
          <w:lang w:val="en-GB"/>
        </w:rPr>
      </w:pPr>
    </w:p>
    <w:p w14:paraId="0EE2B8C7" w14:textId="3AFDDD09" w:rsidR="00304741" w:rsidRPr="00304741" w:rsidRDefault="00304741" w:rsidP="00304741">
      <w:pPr>
        <w:rPr>
          <w:lang w:val="es-ES"/>
        </w:rPr>
      </w:pPr>
      <w:r w:rsidRPr="00304741">
        <w:rPr>
          <w:lang w:val="es-ES"/>
        </w:rPr>
        <w:t xml:space="preserve">-Google </w:t>
      </w:r>
      <w:proofErr w:type="spellStart"/>
      <w:r w:rsidRPr="00304741">
        <w:rPr>
          <w:lang w:val="es-ES"/>
        </w:rPr>
        <w:t>Colab</w:t>
      </w:r>
      <w:proofErr w:type="spellEnd"/>
      <w:r w:rsidRPr="00304741">
        <w:rPr>
          <w:lang w:val="es-ES"/>
        </w:rPr>
        <w:t xml:space="preserve"> (si no se</w:t>
      </w:r>
      <w:r>
        <w:rPr>
          <w:lang w:val="es-ES"/>
        </w:rPr>
        <w:t xml:space="preserve"> dispone de GPU local) </w:t>
      </w:r>
    </w:p>
    <w:p w14:paraId="2AE83B0C" w14:textId="77777777" w:rsidR="00304741" w:rsidRPr="00304741" w:rsidRDefault="00304741" w:rsidP="00304741">
      <w:pPr>
        <w:rPr>
          <w:lang w:val="es-ES"/>
        </w:rPr>
      </w:pPr>
    </w:p>
    <w:p w14:paraId="00E8F564" w14:textId="77777777" w:rsidR="00686442" w:rsidRPr="00653B28" w:rsidRDefault="00000000">
      <w:pPr>
        <w:pStyle w:val="Heading1"/>
        <w:rPr>
          <w:lang w:val="es-ES"/>
        </w:rPr>
      </w:pPr>
      <w:r w:rsidRPr="00653B28">
        <w:rPr>
          <w:lang w:val="es-ES"/>
        </w:rPr>
        <w:t>5. Archivo de requerimientos</w:t>
      </w:r>
    </w:p>
    <w:p w14:paraId="041AA139" w14:textId="6EF4E577" w:rsidR="00686442" w:rsidRPr="00653B28" w:rsidRDefault="00653B28">
      <w:pPr>
        <w:rPr>
          <w:lang w:val="es-ES"/>
        </w:rPr>
      </w:pPr>
      <w:r>
        <w:rPr>
          <w:lang w:val="es-ES"/>
        </w:rPr>
        <w:t>El</w:t>
      </w:r>
      <w:r w:rsidR="00000000" w:rsidRPr="00653B28">
        <w:rPr>
          <w:lang w:val="es-ES"/>
        </w:rPr>
        <w:t xml:space="preserve"> siguiente comando </w:t>
      </w:r>
      <w:r>
        <w:rPr>
          <w:lang w:val="es-ES"/>
        </w:rPr>
        <w:t xml:space="preserve">sirve </w:t>
      </w:r>
      <w:r w:rsidR="00000000" w:rsidRPr="00653B28">
        <w:rPr>
          <w:lang w:val="es-ES"/>
        </w:rPr>
        <w:t>para generar un archivo de requerimientos reproducible:</w:t>
      </w:r>
    </w:p>
    <w:p w14:paraId="0CA7C9C9" w14:textId="77777777" w:rsidR="00686442" w:rsidRPr="00653B28" w:rsidRDefault="00000000">
      <w:pPr>
        <w:rPr>
          <w:lang w:val="es-ES"/>
        </w:rPr>
      </w:pPr>
      <w:r w:rsidRPr="00653B28">
        <w:rPr>
          <w:lang w:val="es-ES"/>
        </w:rPr>
        <w:t xml:space="preserve">   </w:t>
      </w:r>
      <w:proofErr w:type="spellStart"/>
      <w:r w:rsidRPr="00653B28">
        <w:rPr>
          <w:lang w:val="es-ES"/>
        </w:rPr>
        <w:t>pip</w:t>
      </w:r>
      <w:proofErr w:type="spellEnd"/>
      <w:r w:rsidRPr="00653B28">
        <w:rPr>
          <w:lang w:val="es-ES"/>
        </w:rPr>
        <w:t xml:space="preserve"> </w:t>
      </w:r>
      <w:proofErr w:type="spellStart"/>
      <w:r w:rsidRPr="00653B28">
        <w:rPr>
          <w:lang w:val="es-ES"/>
        </w:rPr>
        <w:t>freeze</w:t>
      </w:r>
      <w:proofErr w:type="spellEnd"/>
      <w:r w:rsidRPr="00653B28">
        <w:rPr>
          <w:lang w:val="es-ES"/>
        </w:rPr>
        <w:t xml:space="preserve"> &gt; requirements.txt</w:t>
      </w:r>
    </w:p>
    <w:p w14:paraId="1BF4D40D" w14:textId="77777777" w:rsidR="00686442" w:rsidRPr="00653B28" w:rsidRDefault="00000000">
      <w:pPr>
        <w:rPr>
          <w:lang w:val="es-ES"/>
        </w:rPr>
      </w:pPr>
      <w:r w:rsidRPr="00653B28">
        <w:rPr>
          <w:lang w:val="es-ES"/>
        </w:rPr>
        <w:t>Esto permitirá que cualquier colaborador instale las mismas dependencias.</w:t>
      </w:r>
    </w:p>
    <w:sectPr w:rsidR="00686442" w:rsidRPr="00653B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849C1"/>
    <w:multiLevelType w:val="hybridMultilevel"/>
    <w:tmpl w:val="0810B90C"/>
    <w:lvl w:ilvl="0" w:tplc="766EC0E8">
      <w:start w:val="5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835514"/>
    <w:multiLevelType w:val="hybridMultilevel"/>
    <w:tmpl w:val="E9E470DA"/>
    <w:lvl w:ilvl="0" w:tplc="34809342">
      <w:start w:val="5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7915567">
    <w:abstractNumId w:val="8"/>
  </w:num>
  <w:num w:numId="2" w16cid:durableId="207424583">
    <w:abstractNumId w:val="6"/>
  </w:num>
  <w:num w:numId="3" w16cid:durableId="1171093925">
    <w:abstractNumId w:val="5"/>
  </w:num>
  <w:num w:numId="4" w16cid:durableId="2008942525">
    <w:abstractNumId w:val="4"/>
  </w:num>
  <w:num w:numId="5" w16cid:durableId="1164130153">
    <w:abstractNumId w:val="7"/>
  </w:num>
  <w:num w:numId="6" w16cid:durableId="1895774973">
    <w:abstractNumId w:val="3"/>
  </w:num>
  <w:num w:numId="7" w16cid:durableId="656223283">
    <w:abstractNumId w:val="2"/>
  </w:num>
  <w:num w:numId="8" w16cid:durableId="1063453947">
    <w:abstractNumId w:val="1"/>
  </w:num>
  <w:num w:numId="9" w16cid:durableId="1477842818">
    <w:abstractNumId w:val="0"/>
  </w:num>
  <w:num w:numId="10" w16cid:durableId="1527134215">
    <w:abstractNumId w:val="10"/>
  </w:num>
  <w:num w:numId="11" w16cid:durableId="13585801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4741"/>
    <w:rsid w:val="00326F90"/>
    <w:rsid w:val="004B57DA"/>
    <w:rsid w:val="00653B28"/>
    <w:rsid w:val="00686442"/>
    <w:rsid w:val="00886AAF"/>
    <w:rsid w:val="00AA1D8D"/>
    <w:rsid w:val="00B47730"/>
    <w:rsid w:val="00CB0664"/>
    <w:rsid w:val="00ED08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65A38E"/>
  <w14:defaultImageDpi w14:val="300"/>
  <w15:docId w15:val="{151D842F-2210-43B9-83B3-6012420E1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237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Mario Soto Ramos | Idrica</cp:lastModifiedBy>
  <cp:revision>2</cp:revision>
  <dcterms:created xsi:type="dcterms:W3CDTF">2013-12-23T23:15:00Z</dcterms:created>
  <dcterms:modified xsi:type="dcterms:W3CDTF">2025-06-14T18:58:00Z</dcterms:modified>
  <cp:category/>
</cp:coreProperties>
</file>