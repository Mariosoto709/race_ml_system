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D2C7" w14:textId="5F70737C" w:rsidR="00EA6DD8" w:rsidRPr="00F813D1" w:rsidRDefault="00000000" w:rsidP="00F813D1">
      <w:pPr>
        <w:pStyle w:val="Heading1"/>
        <w:rPr>
          <w:lang w:val="es-ES"/>
        </w:rPr>
      </w:pPr>
      <w:r w:rsidRPr="00F813D1">
        <w:rPr>
          <w:lang w:val="es-ES"/>
        </w:rPr>
        <w:t xml:space="preserve">Guía </w:t>
      </w:r>
      <w:r w:rsidR="00672660">
        <w:rPr>
          <w:lang w:val="es-ES"/>
        </w:rPr>
        <w:t>de creación del</w:t>
      </w:r>
      <w:r w:rsidRPr="00F813D1">
        <w:rPr>
          <w:lang w:val="es-ES"/>
        </w:rPr>
        <w:t xml:space="preserve"> </w:t>
      </w:r>
      <w:r w:rsidR="00672660">
        <w:rPr>
          <w:lang w:val="es-ES"/>
        </w:rPr>
        <w:t>r</w:t>
      </w:r>
      <w:r w:rsidRPr="00F813D1">
        <w:rPr>
          <w:lang w:val="es-ES"/>
        </w:rPr>
        <w:t xml:space="preserve">epositorio de GitHub </w:t>
      </w:r>
    </w:p>
    <w:p w14:paraId="6B6FF95A" w14:textId="76058A15" w:rsidR="00EA6DD8" w:rsidRPr="00F813D1" w:rsidRDefault="00F813D1">
      <w:pPr>
        <w:pStyle w:val="Heading2"/>
        <w:rPr>
          <w:lang w:val="es-ES"/>
        </w:rPr>
      </w:pPr>
      <w:r>
        <w:rPr>
          <w:lang w:val="es-ES"/>
        </w:rPr>
        <w:t>1</w:t>
      </w:r>
      <w:r w:rsidR="00000000" w:rsidRPr="00F813D1">
        <w:rPr>
          <w:lang w:val="es-ES"/>
        </w:rPr>
        <w:t xml:space="preserve">. </w:t>
      </w:r>
      <w:r w:rsidR="00672660">
        <w:rPr>
          <w:lang w:val="es-ES"/>
        </w:rPr>
        <w:t>Se crea</w:t>
      </w:r>
      <w:r w:rsidR="00000000" w:rsidRPr="00F813D1">
        <w:rPr>
          <w:lang w:val="es-ES"/>
        </w:rPr>
        <w:t xml:space="preserve"> un nuevo repositorio</w:t>
      </w:r>
    </w:p>
    <w:p w14:paraId="41BDE276" w14:textId="74C4F40A" w:rsidR="00EA6DD8" w:rsidRPr="00F813D1" w:rsidRDefault="00000000">
      <w:pPr>
        <w:rPr>
          <w:lang w:val="es-ES"/>
        </w:rPr>
      </w:pPr>
      <w:r w:rsidRPr="00F813D1">
        <w:rPr>
          <w:lang w:val="es-ES"/>
        </w:rPr>
        <w:br/>
        <w:t xml:space="preserve">1. </w:t>
      </w:r>
      <w:r w:rsidR="00672660">
        <w:rPr>
          <w:lang w:val="es-ES"/>
        </w:rPr>
        <w:t>Se h</w:t>
      </w:r>
      <w:r w:rsidR="00F813D1">
        <w:rPr>
          <w:lang w:val="es-ES"/>
        </w:rPr>
        <w:t>ace</w:t>
      </w:r>
      <w:r w:rsidRPr="00F813D1">
        <w:rPr>
          <w:lang w:val="es-ES"/>
        </w:rPr>
        <w:t xml:space="preserve"> clic en el botón '+' (esquina superior derecha) y selecciona 'New </w:t>
      </w:r>
      <w:proofErr w:type="spellStart"/>
      <w:r w:rsidRPr="00F813D1">
        <w:rPr>
          <w:lang w:val="es-ES"/>
        </w:rPr>
        <w:t>repository</w:t>
      </w:r>
      <w:proofErr w:type="spellEnd"/>
      <w:r w:rsidRPr="00F813D1">
        <w:rPr>
          <w:lang w:val="es-ES"/>
        </w:rPr>
        <w:t>'.</w:t>
      </w:r>
      <w:r w:rsidRPr="00F813D1">
        <w:rPr>
          <w:lang w:val="es-ES"/>
        </w:rPr>
        <w:br/>
        <w:t xml:space="preserve">2. </w:t>
      </w:r>
      <w:r w:rsidR="00672660">
        <w:rPr>
          <w:lang w:val="es-ES"/>
        </w:rPr>
        <w:t>Se r</w:t>
      </w:r>
      <w:r w:rsidRPr="00F813D1">
        <w:rPr>
          <w:lang w:val="es-ES"/>
        </w:rPr>
        <w:t>ellena los campos:</w:t>
      </w:r>
      <w:r w:rsidRPr="00F813D1">
        <w:rPr>
          <w:lang w:val="es-ES"/>
        </w:rPr>
        <w:br/>
        <w:t xml:space="preserve">   - </w:t>
      </w:r>
      <w:proofErr w:type="spellStart"/>
      <w:r w:rsidRPr="00F813D1">
        <w:rPr>
          <w:lang w:val="es-ES"/>
        </w:rPr>
        <w:t>Repository</w:t>
      </w:r>
      <w:proofErr w:type="spellEnd"/>
      <w:r w:rsidRPr="00F813D1">
        <w:rPr>
          <w:lang w:val="es-ES"/>
        </w:rPr>
        <w:t xml:space="preserve"> </w:t>
      </w:r>
      <w:proofErr w:type="spellStart"/>
      <w:r w:rsidRPr="00F813D1">
        <w:rPr>
          <w:lang w:val="es-ES"/>
        </w:rPr>
        <w:t>name</w:t>
      </w:r>
      <w:proofErr w:type="spellEnd"/>
      <w:r w:rsidRPr="00F813D1">
        <w:rPr>
          <w:lang w:val="es-ES"/>
        </w:rPr>
        <w:t>: `</w:t>
      </w:r>
      <w:proofErr w:type="spellStart"/>
      <w:r w:rsidRPr="00F813D1">
        <w:rPr>
          <w:lang w:val="es-ES"/>
        </w:rPr>
        <w:t>TFM_MarioSoto</w:t>
      </w:r>
      <w:proofErr w:type="spellEnd"/>
      <w:r w:rsidRPr="00F813D1">
        <w:rPr>
          <w:lang w:val="es-ES"/>
        </w:rPr>
        <w:t>`</w:t>
      </w:r>
      <w:r w:rsidRPr="00F813D1">
        <w:rPr>
          <w:lang w:val="es-ES"/>
        </w:rPr>
        <w:br/>
        <w:t xml:space="preserve">   - </w:t>
      </w:r>
      <w:proofErr w:type="spellStart"/>
      <w:r w:rsidRPr="00F813D1">
        <w:rPr>
          <w:lang w:val="es-ES"/>
        </w:rPr>
        <w:t>Description</w:t>
      </w:r>
      <w:proofErr w:type="spellEnd"/>
      <w:r w:rsidRPr="00F813D1">
        <w:rPr>
          <w:lang w:val="es-ES"/>
        </w:rPr>
        <w:t>: Proyecto del TFM del Máster en Ciencia de Datos</w:t>
      </w:r>
      <w:r w:rsidRPr="00F813D1">
        <w:rPr>
          <w:lang w:val="es-ES"/>
        </w:rPr>
        <w:br/>
        <w:t xml:space="preserve">   - </w:t>
      </w:r>
      <w:proofErr w:type="spellStart"/>
      <w:r w:rsidRPr="00F813D1">
        <w:rPr>
          <w:lang w:val="es-ES"/>
        </w:rPr>
        <w:t>Visibility</w:t>
      </w:r>
      <w:proofErr w:type="spellEnd"/>
      <w:r w:rsidRPr="00F813D1">
        <w:rPr>
          <w:lang w:val="es-ES"/>
        </w:rPr>
        <w:t>: '</w:t>
      </w:r>
      <w:proofErr w:type="spellStart"/>
      <w:r w:rsidRPr="00F813D1">
        <w:rPr>
          <w:lang w:val="es-ES"/>
        </w:rPr>
        <w:t>Private</w:t>
      </w:r>
      <w:proofErr w:type="spellEnd"/>
      <w:r w:rsidRPr="00F813D1">
        <w:rPr>
          <w:lang w:val="es-ES"/>
        </w:rPr>
        <w:t>'</w:t>
      </w:r>
      <w:r w:rsidRPr="00F813D1">
        <w:rPr>
          <w:lang w:val="es-ES"/>
        </w:rPr>
        <w:br/>
      </w:r>
      <w:r w:rsidR="00672660">
        <w:rPr>
          <w:lang w:val="es-ES"/>
        </w:rPr>
        <w:t>3</w:t>
      </w:r>
      <w:r w:rsidRPr="00F813D1">
        <w:rPr>
          <w:lang w:val="es-ES"/>
        </w:rPr>
        <w:t xml:space="preserve">. </w:t>
      </w:r>
      <w:r w:rsidR="00672660">
        <w:rPr>
          <w:lang w:val="es-ES"/>
        </w:rPr>
        <w:t>Se hace</w:t>
      </w:r>
      <w:r w:rsidRPr="00F813D1">
        <w:rPr>
          <w:lang w:val="es-ES"/>
        </w:rPr>
        <w:t xml:space="preserve"> clic en '</w:t>
      </w:r>
      <w:proofErr w:type="spellStart"/>
      <w:r w:rsidRPr="00F813D1">
        <w:rPr>
          <w:lang w:val="es-ES"/>
        </w:rPr>
        <w:t>Create</w:t>
      </w:r>
      <w:proofErr w:type="spellEnd"/>
      <w:r w:rsidRPr="00F813D1">
        <w:rPr>
          <w:lang w:val="es-ES"/>
        </w:rPr>
        <w:t xml:space="preserve"> </w:t>
      </w:r>
      <w:proofErr w:type="spellStart"/>
      <w:r w:rsidRPr="00F813D1">
        <w:rPr>
          <w:lang w:val="es-ES"/>
        </w:rPr>
        <w:t>repository</w:t>
      </w:r>
      <w:proofErr w:type="spellEnd"/>
      <w:r w:rsidRPr="00F813D1">
        <w:rPr>
          <w:lang w:val="es-ES"/>
        </w:rPr>
        <w:t>'.</w:t>
      </w:r>
      <w:r w:rsidRPr="00F813D1">
        <w:rPr>
          <w:lang w:val="es-ES"/>
        </w:rPr>
        <w:br/>
      </w:r>
    </w:p>
    <w:p w14:paraId="2CA5B0F2" w14:textId="3218B4B8" w:rsidR="00EA6DD8" w:rsidRPr="00F813D1" w:rsidRDefault="00000000">
      <w:pPr>
        <w:pStyle w:val="Heading2"/>
        <w:rPr>
          <w:lang w:val="es-ES"/>
        </w:rPr>
      </w:pPr>
      <w:r w:rsidRPr="00F813D1">
        <w:rPr>
          <w:lang w:val="es-ES"/>
        </w:rPr>
        <w:t>3. Prepara</w:t>
      </w:r>
      <w:r w:rsidR="00672660">
        <w:rPr>
          <w:lang w:val="es-ES"/>
        </w:rPr>
        <w:t>ción del</w:t>
      </w:r>
      <w:r w:rsidRPr="00F813D1">
        <w:rPr>
          <w:lang w:val="es-ES"/>
        </w:rPr>
        <w:t xml:space="preserve"> proyecto localmente</w:t>
      </w:r>
    </w:p>
    <w:p w14:paraId="6B81F2DA" w14:textId="033CCC81" w:rsidR="00EA6DD8" w:rsidRPr="00F813D1" w:rsidRDefault="00000000">
      <w:pPr>
        <w:rPr>
          <w:lang w:val="es-ES"/>
        </w:rPr>
      </w:pPr>
      <w:r w:rsidRPr="00F813D1">
        <w:rPr>
          <w:lang w:val="es-ES"/>
        </w:rPr>
        <w:br/>
        <w:t xml:space="preserve">1. </w:t>
      </w:r>
      <w:r w:rsidR="00672660">
        <w:rPr>
          <w:lang w:val="es-ES"/>
        </w:rPr>
        <w:t>Se a</w:t>
      </w:r>
      <w:r w:rsidRPr="00F813D1">
        <w:rPr>
          <w:lang w:val="es-ES"/>
        </w:rPr>
        <w:t xml:space="preserve">bre Visual Studio </w:t>
      </w:r>
      <w:proofErr w:type="spellStart"/>
      <w:r w:rsidRPr="00F813D1">
        <w:rPr>
          <w:lang w:val="es-ES"/>
        </w:rPr>
        <w:t>Code</w:t>
      </w:r>
      <w:proofErr w:type="spellEnd"/>
      <w:r w:rsidRPr="00F813D1">
        <w:rPr>
          <w:lang w:val="es-ES"/>
        </w:rPr>
        <w:t xml:space="preserve"> y navega</w:t>
      </w:r>
      <w:r w:rsidR="00672660">
        <w:rPr>
          <w:lang w:val="es-ES"/>
        </w:rPr>
        <w:t>ción</w:t>
      </w:r>
      <w:r w:rsidRPr="00F813D1">
        <w:rPr>
          <w:lang w:val="es-ES"/>
        </w:rPr>
        <w:t xml:space="preserve"> a </w:t>
      </w:r>
      <w:r w:rsidR="00672660">
        <w:rPr>
          <w:lang w:val="es-ES"/>
        </w:rPr>
        <w:t>la</w:t>
      </w:r>
      <w:r w:rsidRPr="00F813D1">
        <w:rPr>
          <w:lang w:val="es-ES"/>
        </w:rPr>
        <w:t xml:space="preserve"> carpeta del proyecto (</w:t>
      </w:r>
      <w:proofErr w:type="spellStart"/>
      <w:r w:rsidRPr="00F813D1">
        <w:rPr>
          <w:lang w:val="es-ES"/>
        </w:rPr>
        <w:t>Raiz</w:t>
      </w:r>
      <w:proofErr w:type="spellEnd"/>
      <w:r w:rsidRPr="00F813D1">
        <w:rPr>
          <w:lang w:val="es-ES"/>
        </w:rPr>
        <w:t>).</w:t>
      </w:r>
      <w:r w:rsidRPr="00F813D1">
        <w:rPr>
          <w:lang w:val="es-ES"/>
        </w:rPr>
        <w:br/>
        <w:t xml:space="preserve">2. </w:t>
      </w:r>
      <w:r w:rsidR="00672660">
        <w:rPr>
          <w:lang w:val="es-ES"/>
        </w:rPr>
        <w:t>Se a</w:t>
      </w:r>
      <w:r w:rsidRPr="00F813D1">
        <w:rPr>
          <w:lang w:val="es-ES"/>
        </w:rPr>
        <w:t>bre una terminal en esa ubicación.</w:t>
      </w:r>
      <w:r w:rsidRPr="00F813D1">
        <w:rPr>
          <w:lang w:val="es-ES"/>
        </w:rPr>
        <w:br/>
        <w:t xml:space="preserve">3. </w:t>
      </w:r>
      <w:r w:rsidR="00672660">
        <w:rPr>
          <w:lang w:val="es-ES"/>
        </w:rPr>
        <w:t>Se e</w:t>
      </w:r>
      <w:r w:rsidRPr="00F813D1">
        <w:rPr>
          <w:lang w:val="es-ES"/>
        </w:rPr>
        <w:t>jecuta</w:t>
      </w:r>
      <w:r w:rsidR="00672660">
        <w:rPr>
          <w:lang w:val="es-ES"/>
        </w:rPr>
        <w:t>n</w:t>
      </w:r>
      <w:r w:rsidRPr="00F813D1">
        <w:rPr>
          <w:lang w:val="es-ES"/>
        </w:rPr>
        <w:t xml:space="preserve"> los siguientes comandos para iniciar Git:</w:t>
      </w:r>
    </w:p>
    <w:p w14:paraId="734E8536" w14:textId="77777777" w:rsidR="00EA6DD8" w:rsidRDefault="00000000">
      <w:pPr>
        <w:pStyle w:val="IntenseQuote"/>
      </w:pPr>
      <w:r w:rsidRPr="00672660">
        <w:rPr>
          <w:lang w:val="es-ES"/>
        </w:rPr>
        <w:br/>
      </w:r>
      <w:r>
        <w:t xml:space="preserve">git </w:t>
      </w:r>
      <w:proofErr w:type="spellStart"/>
      <w:r>
        <w:t>init</w:t>
      </w:r>
      <w:proofErr w:type="spellEnd"/>
      <w:r>
        <w:br/>
        <w:t xml:space="preserve">git </w:t>
      </w:r>
      <w:proofErr w:type="gramStart"/>
      <w:r>
        <w:t>add .</w:t>
      </w:r>
      <w:proofErr w:type="gramEnd"/>
      <w:r>
        <w:br/>
        <w:t>git commit -m "Primer commit del TFM"</w:t>
      </w:r>
      <w:r>
        <w:br/>
      </w:r>
    </w:p>
    <w:p w14:paraId="265957BD" w14:textId="7BA50701" w:rsidR="00EA6DD8" w:rsidRPr="00F813D1" w:rsidRDefault="00000000">
      <w:pPr>
        <w:pStyle w:val="Heading2"/>
        <w:rPr>
          <w:lang w:val="es-ES"/>
        </w:rPr>
      </w:pPr>
      <w:r w:rsidRPr="00F813D1">
        <w:rPr>
          <w:lang w:val="es-ES"/>
        </w:rPr>
        <w:t>4. Cone</w:t>
      </w:r>
      <w:r w:rsidR="00672660">
        <w:rPr>
          <w:lang w:val="es-ES"/>
        </w:rPr>
        <w:t>xión</w:t>
      </w:r>
      <w:r w:rsidRPr="00F813D1">
        <w:rPr>
          <w:lang w:val="es-ES"/>
        </w:rPr>
        <w:t xml:space="preserve"> con el repositorio remoto en GitHub</w:t>
      </w:r>
    </w:p>
    <w:p w14:paraId="4C87AF86" w14:textId="74955968" w:rsidR="00EA6DD8" w:rsidRPr="00F813D1" w:rsidRDefault="00000000">
      <w:pPr>
        <w:rPr>
          <w:lang w:val="es-ES"/>
        </w:rPr>
      </w:pPr>
      <w:r w:rsidRPr="00F813D1">
        <w:rPr>
          <w:lang w:val="es-ES"/>
        </w:rPr>
        <w:br/>
        <w:t xml:space="preserve">1. En </w:t>
      </w:r>
      <w:r w:rsidR="00672660">
        <w:rPr>
          <w:lang w:val="es-ES"/>
        </w:rPr>
        <w:t>el</w:t>
      </w:r>
      <w:r w:rsidRPr="00F813D1">
        <w:rPr>
          <w:lang w:val="es-ES"/>
        </w:rPr>
        <w:t xml:space="preserve"> repositorio recién creado en GitHub, </w:t>
      </w:r>
      <w:r w:rsidR="00672660">
        <w:rPr>
          <w:lang w:val="es-ES"/>
        </w:rPr>
        <w:t xml:space="preserve">se </w:t>
      </w:r>
      <w:r w:rsidRPr="00F813D1">
        <w:rPr>
          <w:lang w:val="es-ES"/>
        </w:rPr>
        <w:t>copia la URL del repositorio (HTTPS).</w:t>
      </w:r>
      <w:r w:rsidRPr="00F813D1">
        <w:rPr>
          <w:lang w:val="es-ES"/>
        </w:rPr>
        <w:br/>
        <w:t xml:space="preserve">2. En la terminal de VS </w:t>
      </w:r>
      <w:proofErr w:type="spellStart"/>
      <w:r w:rsidRPr="00F813D1">
        <w:rPr>
          <w:lang w:val="es-ES"/>
        </w:rPr>
        <w:t>Code</w:t>
      </w:r>
      <w:proofErr w:type="spellEnd"/>
      <w:r w:rsidRPr="00F813D1">
        <w:rPr>
          <w:lang w:val="es-ES"/>
        </w:rPr>
        <w:t xml:space="preserve">, </w:t>
      </w:r>
      <w:r w:rsidR="00672660">
        <w:rPr>
          <w:lang w:val="es-ES"/>
        </w:rPr>
        <w:t xml:space="preserve">se </w:t>
      </w:r>
      <w:r w:rsidRPr="00F813D1">
        <w:rPr>
          <w:lang w:val="es-ES"/>
        </w:rPr>
        <w:t>ejecuta:</w:t>
      </w:r>
    </w:p>
    <w:p w14:paraId="0C65748F" w14:textId="291945EA" w:rsidR="00EA6DD8" w:rsidRPr="00672660" w:rsidRDefault="00000000">
      <w:pPr>
        <w:pStyle w:val="IntenseQuote"/>
        <w:rPr>
          <w:lang w:val="en-GB"/>
        </w:rPr>
      </w:pPr>
      <w:r w:rsidRPr="00672660">
        <w:rPr>
          <w:lang w:val="en-GB"/>
        </w:rPr>
        <w:br/>
        <w:t>git remote add origin https://github.com/</w:t>
      </w:r>
      <w:r w:rsidR="00672660">
        <w:rPr>
          <w:lang w:val="en-GB"/>
        </w:rPr>
        <w:t>sorama_AED</w:t>
      </w:r>
      <w:r w:rsidR="00672660" w:rsidRPr="00672660">
        <w:rPr>
          <w:lang w:val="en-GB"/>
        </w:rPr>
        <w:t xml:space="preserve"> </w:t>
      </w:r>
      <w:r w:rsidRPr="00672660">
        <w:rPr>
          <w:lang w:val="en-GB"/>
        </w:rPr>
        <w:t>/</w:t>
      </w:r>
      <w:proofErr w:type="spellStart"/>
      <w:r w:rsidRPr="00672660">
        <w:rPr>
          <w:lang w:val="en-GB"/>
        </w:rPr>
        <w:t>TFM_MarioSoto.git</w:t>
      </w:r>
      <w:proofErr w:type="spellEnd"/>
      <w:r w:rsidRPr="00672660">
        <w:rPr>
          <w:lang w:val="en-GB"/>
        </w:rPr>
        <w:br/>
        <w:t>git branch -M main</w:t>
      </w:r>
      <w:r w:rsidRPr="00672660">
        <w:rPr>
          <w:lang w:val="en-GB"/>
        </w:rPr>
        <w:br/>
        <w:t>git push -u origin main</w:t>
      </w:r>
      <w:r w:rsidRPr="00672660">
        <w:rPr>
          <w:lang w:val="en-GB"/>
        </w:rPr>
        <w:br/>
      </w:r>
    </w:p>
    <w:p w14:paraId="2B35535D" w14:textId="12C85794" w:rsidR="00EA6DD8" w:rsidRPr="00F813D1" w:rsidRDefault="00000000">
      <w:pPr>
        <w:pStyle w:val="Heading2"/>
        <w:rPr>
          <w:lang w:val="es-ES"/>
        </w:rPr>
      </w:pPr>
      <w:proofErr w:type="gramStart"/>
      <w:r w:rsidRPr="00F813D1">
        <w:rPr>
          <w:lang w:val="es-ES"/>
        </w:rPr>
        <w:t xml:space="preserve">5. </w:t>
      </w:r>
      <w:r w:rsidR="00672660">
        <w:rPr>
          <w:lang w:val="es-ES"/>
        </w:rPr>
        <w:t>.</w:t>
      </w:r>
      <w:proofErr w:type="spellStart"/>
      <w:r w:rsidR="00672660">
        <w:rPr>
          <w:lang w:val="es-ES"/>
        </w:rPr>
        <w:t>gitignore</w:t>
      </w:r>
      <w:proofErr w:type="spellEnd"/>
      <w:proofErr w:type="gramEnd"/>
    </w:p>
    <w:p w14:paraId="37CBE037" w14:textId="40384D5E" w:rsidR="00EA6DD8" w:rsidRPr="00F813D1" w:rsidRDefault="00000000">
      <w:pPr>
        <w:rPr>
          <w:lang w:val="es-ES"/>
        </w:rPr>
      </w:pPr>
      <w:r w:rsidRPr="00F813D1">
        <w:rPr>
          <w:lang w:val="es-ES"/>
        </w:rPr>
        <w:br/>
        <w:t xml:space="preserve">- </w:t>
      </w:r>
      <w:r w:rsidR="00672660">
        <w:rPr>
          <w:lang w:val="es-ES"/>
        </w:rPr>
        <w:t>Se c</w:t>
      </w:r>
      <w:r w:rsidRPr="00F813D1">
        <w:rPr>
          <w:lang w:val="es-ES"/>
        </w:rPr>
        <w:t xml:space="preserve">rea un archivo </w:t>
      </w:r>
      <w:proofErr w:type="gramStart"/>
      <w:r w:rsidRPr="00F813D1">
        <w:rPr>
          <w:lang w:val="es-ES"/>
        </w:rPr>
        <w:t>`.</w:t>
      </w:r>
      <w:proofErr w:type="spellStart"/>
      <w:r w:rsidRPr="00F813D1">
        <w:rPr>
          <w:lang w:val="es-ES"/>
        </w:rPr>
        <w:t>gitignore</w:t>
      </w:r>
      <w:proofErr w:type="spellEnd"/>
      <w:proofErr w:type="gramEnd"/>
      <w:r w:rsidRPr="00F813D1">
        <w:rPr>
          <w:lang w:val="es-ES"/>
        </w:rPr>
        <w:t>` para excluir:</w:t>
      </w:r>
      <w:r w:rsidRPr="00F813D1">
        <w:rPr>
          <w:lang w:val="es-ES"/>
        </w:rPr>
        <w:br/>
        <w:t xml:space="preserve">    /</w:t>
      </w:r>
      <w:proofErr w:type="spellStart"/>
      <w:r w:rsidRPr="00F813D1">
        <w:rPr>
          <w:lang w:val="es-ES"/>
        </w:rPr>
        <w:t>tfm</w:t>
      </w:r>
      <w:proofErr w:type="spellEnd"/>
      <w:r w:rsidRPr="00F813D1">
        <w:rPr>
          <w:lang w:val="es-ES"/>
        </w:rPr>
        <w:t>/</w:t>
      </w:r>
      <w:r w:rsidRPr="00F813D1">
        <w:rPr>
          <w:lang w:val="es-ES"/>
        </w:rPr>
        <w:br/>
        <w:t xml:space="preserve">    *.</w:t>
      </w:r>
      <w:proofErr w:type="spellStart"/>
      <w:r w:rsidRPr="00F813D1">
        <w:rPr>
          <w:lang w:val="es-ES"/>
        </w:rPr>
        <w:t>pyc</w:t>
      </w:r>
      <w:proofErr w:type="spellEnd"/>
      <w:r w:rsidRPr="00F813D1">
        <w:rPr>
          <w:lang w:val="es-ES"/>
        </w:rPr>
        <w:br/>
      </w:r>
      <w:r w:rsidRPr="00F813D1">
        <w:rPr>
          <w:lang w:val="es-ES"/>
        </w:rPr>
        <w:lastRenderedPageBreak/>
        <w:t xml:space="preserve">    __</w:t>
      </w:r>
      <w:proofErr w:type="spellStart"/>
      <w:r w:rsidRPr="00F813D1">
        <w:rPr>
          <w:lang w:val="es-ES"/>
        </w:rPr>
        <w:t>pycache</w:t>
      </w:r>
      <w:proofErr w:type="spellEnd"/>
      <w:r w:rsidRPr="00F813D1">
        <w:rPr>
          <w:lang w:val="es-ES"/>
        </w:rPr>
        <w:t>__/</w:t>
      </w:r>
      <w:r w:rsidRPr="00F813D1">
        <w:rPr>
          <w:lang w:val="es-ES"/>
        </w:rPr>
        <w:br/>
        <w:t xml:space="preserve">    /datos/</w:t>
      </w:r>
      <w:proofErr w:type="spellStart"/>
      <w:r w:rsidRPr="00F813D1">
        <w:rPr>
          <w:lang w:val="es-ES"/>
        </w:rPr>
        <w:t>imagenes</w:t>
      </w:r>
      <w:proofErr w:type="spellEnd"/>
      <w:r w:rsidRPr="00F813D1">
        <w:rPr>
          <w:lang w:val="es-ES"/>
        </w:rPr>
        <w:t>/</w:t>
      </w:r>
      <w:r w:rsidRPr="00F813D1">
        <w:rPr>
          <w:lang w:val="es-ES"/>
        </w:rPr>
        <w:br/>
        <w:t xml:space="preserve">    /datos/procesados/</w:t>
      </w:r>
      <w:r w:rsidRPr="00F813D1">
        <w:rPr>
          <w:lang w:val="es-ES"/>
        </w:rPr>
        <w:br/>
        <w:t xml:space="preserve">    /</w:t>
      </w:r>
      <w:proofErr w:type="spellStart"/>
      <w:r w:rsidRPr="00F813D1">
        <w:rPr>
          <w:lang w:val="es-ES"/>
        </w:rPr>
        <w:t>notebooks_checkpoints</w:t>
      </w:r>
      <w:proofErr w:type="spellEnd"/>
      <w:r w:rsidRPr="00F813D1">
        <w:rPr>
          <w:lang w:val="es-ES"/>
        </w:rPr>
        <w:t>/</w:t>
      </w:r>
      <w:r w:rsidRPr="00F813D1">
        <w:rPr>
          <w:lang w:val="es-ES"/>
        </w:rPr>
        <w:br/>
      </w:r>
    </w:p>
    <w:p w14:paraId="2365781F" w14:textId="27AF05D3" w:rsidR="00EA6DD8" w:rsidRPr="00F813D1" w:rsidRDefault="00000000">
      <w:pPr>
        <w:pStyle w:val="Heading2"/>
        <w:rPr>
          <w:lang w:val="es-ES"/>
        </w:rPr>
      </w:pPr>
      <w:r w:rsidRPr="00F813D1">
        <w:rPr>
          <w:lang w:val="es-ES"/>
        </w:rPr>
        <w:t xml:space="preserve">6. </w:t>
      </w:r>
      <w:r w:rsidR="00672660">
        <w:rPr>
          <w:lang w:val="es-ES"/>
        </w:rPr>
        <w:t>Acceso</w:t>
      </w:r>
      <w:r w:rsidRPr="00F813D1">
        <w:rPr>
          <w:lang w:val="es-ES"/>
        </w:rPr>
        <w:t xml:space="preserve"> desde Google </w:t>
      </w:r>
      <w:proofErr w:type="spellStart"/>
      <w:r w:rsidRPr="00F813D1">
        <w:rPr>
          <w:lang w:val="es-ES"/>
        </w:rPr>
        <w:t>Colab</w:t>
      </w:r>
      <w:proofErr w:type="spellEnd"/>
    </w:p>
    <w:p w14:paraId="06BE0473" w14:textId="32F88993" w:rsidR="00EA6DD8" w:rsidRPr="00F813D1" w:rsidRDefault="00000000">
      <w:pPr>
        <w:rPr>
          <w:lang w:val="es-ES"/>
        </w:rPr>
      </w:pPr>
      <w:r w:rsidRPr="00F813D1">
        <w:rPr>
          <w:lang w:val="es-ES"/>
        </w:rPr>
        <w:br/>
        <w:t xml:space="preserve">1. </w:t>
      </w:r>
      <w:r w:rsidR="00672660">
        <w:rPr>
          <w:lang w:val="es-ES"/>
        </w:rPr>
        <w:t>Se a</w:t>
      </w:r>
      <w:r w:rsidRPr="00F813D1">
        <w:rPr>
          <w:lang w:val="es-ES"/>
        </w:rPr>
        <w:t xml:space="preserve">bre Google </w:t>
      </w:r>
      <w:proofErr w:type="spellStart"/>
      <w:r w:rsidRPr="00F813D1">
        <w:rPr>
          <w:lang w:val="es-ES"/>
        </w:rPr>
        <w:t>Colab</w:t>
      </w:r>
      <w:proofErr w:type="spellEnd"/>
      <w:r w:rsidRPr="00F813D1">
        <w:rPr>
          <w:lang w:val="es-ES"/>
        </w:rPr>
        <w:t xml:space="preserve"> (https://colab.research.google.com).</w:t>
      </w:r>
      <w:r w:rsidRPr="00F813D1">
        <w:rPr>
          <w:lang w:val="es-ES"/>
        </w:rPr>
        <w:br/>
        <w:t xml:space="preserve">2. En una celda, </w:t>
      </w:r>
      <w:r w:rsidR="00672660">
        <w:rPr>
          <w:lang w:val="es-ES"/>
        </w:rPr>
        <w:t xml:space="preserve">se </w:t>
      </w:r>
      <w:r w:rsidRPr="00F813D1">
        <w:rPr>
          <w:lang w:val="es-ES"/>
        </w:rPr>
        <w:t>ejecuta:</w:t>
      </w:r>
    </w:p>
    <w:p w14:paraId="42BD5252" w14:textId="57078121" w:rsidR="00EA6DD8" w:rsidRPr="00F813D1" w:rsidRDefault="00000000">
      <w:pPr>
        <w:pStyle w:val="IntenseQuote"/>
        <w:rPr>
          <w:lang w:val="es-ES"/>
        </w:rPr>
      </w:pPr>
      <w:r w:rsidRPr="00F813D1">
        <w:rPr>
          <w:lang w:val="es-ES"/>
        </w:rPr>
        <w:br/>
      </w:r>
      <w:proofErr w:type="gramStart"/>
      <w:r w:rsidRPr="00F813D1">
        <w:rPr>
          <w:lang w:val="es-ES"/>
        </w:rPr>
        <w:t>!</w:t>
      </w:r>
      <w:proofErr w:type="spellStart"/>
      <w:r w:rsidRPr="00F813D1">
        <w:rPr>
          <w:lang w:val="es-ES"/>
        </w:rPr>
        <w:t>git</w:t>
      </w:r>
      <w:proofErr w:type="spellEnd"/>
      <w:proofErr w:type="gramEnd"/>
      <w:r w:rsidRPr="00F813D1">
        <w:rPr>
          <w:lang w:val="es-ES"/>
        </w:rPr>
        <w:t xml:space="preserve"> clone https://github.com/</w:t>
      </w:r>
      <w:r w:rsidR="00F813D1">
        <w:rPr>
          <w:lang w:val="es-ES"/>
        </w:rPr>
        <w:t>soramaAED</w:t>
      </w:r>
      <w:r w:rsidRPr="00F813D1">
        <w:rPr>
          <w:lang w:val="es-ES"/>
        </w:rPr>
        <w:t>/TFM_MarioSoto.git</w:t>
      </w:r>
      <w:r w:rsidRPr="00F813D1">
        <w:rPr>
          <w:lang w:val="es-ES"/>
        </w:rPr>
        <w:br/>
        <w:t xml:space="preserve">%cd </w:t>
      </w:r>
      <w:proofErr w:type="spellStart"/>
      <w:r w:rsidRPr="00F813D1">
        <w:rPr>
          <w:lang w:val="es-ES"/>
        </w:rPr>
        <w:t>TFM_MarioSoto</w:t>
      </w:r>
      <w:proofErr w:type="spellEnd"/>
      <w:r w:rsidRPr="00F813D1">
        <w:rPr>
          <w:lang w:val="es-ES"/>
        </w:rPr>
        <w:br/>
      </w:r>
    </w:p>
    <w:p w14:paraId="740BE383" w14:textId="7A1B9D4D" w:rsidR="00EA6DD8" w:rsidRPr="00F813D1" w:rsidRDefault="00000000">
      <w:pPr>
        <w:rPr>
          <w:lang w:val="es-ES"/>
        </w:rPr>
      </w:pPr>
      <w:r w:rsidRPr="00F813D1">
        <w:rPr>
          <w:lang w:val="es-ES"/>
        </w:rPr>
        <w:t>Ya</w:t>
      </w:r>
      <w:r w:rsidR="00F813D1">
        <w:rPr>
          <w:lang w:val="es-ES"/>
        </w:rPr>
        <w:t xml:space="preserve"> se</w:t>
      </w:r>
      <w:r w:rsidRPr="00F813D1">
        <w:rPr>
          <w:lang w:val="es-ES"/>
        </w:rPr>
        <w:t xml:space="preserve"> puede usar </w:t>
      </w:r>
      <w:r w:rsidR="00F813D1">
        <w:rPr>
          <w:lang w:val="es-ES"/>
        </w:rPr>
        <w:t>el</w:t>
      </w:r>
      <w:r w:rsidRPr="00F813D1">
        <w:rPr>
          <w:lang w:val="es-ES"/>
        </w:rPr>
        <w:t xml:space="preserve"> código desde el entorno </w:t>
      </w:r>
      <w:proofErr w:type="spellStart"/>
      <w:r w:rsidRPr="00F813D1">
        <w:rPr>
          <w:lang w:val="es-ES"/>
        </w:rPr>
        <w:t>Colab</w:t>
      </w:r>
      <w:proofErr w:type="spellEnd"/>
      <w:r w:rsidRPr="00F813D1">
        <w:rPr>
          <w:lang w:val="es-ES"/>
        </w:rPr>
        <w:t xml:space="preserve"> con GPU.</w:t>
      </w:r>
    </w:p>
    <w:sectPr w:rsidR="00EA6DD8" w:rsidRPr="00F813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806128">
    <w:abstractNumId w:val="8"/>
  </w:num>
  <w:num w:numId="2" w16cid:durableId="1680039684">
    <w:abstractNumId w:val="6"/>
  </w:num>
  <w:num w:numId="3" w16cid:durableId="1223711760">
    <w:abstractNumId w:val="5"/>
  </w:num>
  <w:num w:numId="4" w16cid:durableId="777524629">
    <w:abstractNumId w:val="4"/>
  </w:num>
  <w:num w:numId="5" w16cid:durableId="1103376093">
    <w:abstractNumId w:val="7"/>
  </w:num>
  <w:num w:numId="6" w16cid:durableId="1015108156">
    <w:abstractNumId w:val="3"/>
  </w:num>
  <w:num w:numId="7" w16cid:durableId="784539478">
    <w:abstractNumId w:val="2"/>
  </w:num>
  <w:num w:numId="8" w16cid:durableId="1235429508">
    <w:abstractNumId w:val="1"/>
  </w:num>
  <w:num w:numId="9" w16cid:durableId="1957173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2660"/>
    <w:rsid w:val="00AA1D8D"/>
    <w:rsid w:val="00B47730"/>
    <w:rsid w:val="00CB0664"/>
    <w:rsid w:val="00EA6DD8"/>
    <w:rsid w:val="00ED08EA"/>
    <w:rsid w:val="00F813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C1ED37"/>
  <w14:defaultImageDpi w14:val="300"/>
  <w15:docId w15:val="{151D842F-2210-43B9-83B3-6012420E1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Soto Ramos | Idrica</cp:lastModifiedBy>
  <cp:revision>2</cp:revision>
  <dcterms:created xsi:type="dcterms:W3CDTF">2013-12-23T23:15:00Z</dcterms:created>
  <dcterms:modified xsi:type="dcterms:W3CDTF">2025-06-14T18:58:00Z</dcterms:modified>
  <cp:category/>
</cp:coreProperties>
</file>