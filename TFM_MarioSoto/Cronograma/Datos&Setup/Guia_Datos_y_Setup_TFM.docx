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4917" w14:textId="77777777" w:rsidR="00253CF7" w:rsidRPr="003B6A3D" w:rsidRDefault="00A43711">
      <w:pPr>
        <w:pStyle w:val="Title"/>
        <w:rPr>
          <w:lang w:val="es-ES"/>
        </w:rPr>
      </w:pPr>
      <w:r w:rsidRPr="003B6A3D">
        <w:rPr>
          <w:lang w:val="es-ES"/>
        </w:rPr>
        <w:t>Guía de organización: Datos y Setup del Proyecto TFM</w:t>
      </w:r>
    </w:p>
    <w:p w14:paraId="5436CEDF" w14:textId="77777777" w:rsidR="00253CF7" w:rsidRPr="003B6A3D" w:rsidRDefault="00A43711">
      <w:pPr>
        <w:rPr>
          <w:lang w:val="es-ES"/>
        </w:rPr>
      </w:pPr>
      <w:r w:rsidRPr="003B6A3D">
        <w:rPr>
          <w:lang w:val="es-ES"/>
        </w:rPr>
        <w:t>Este documento sirve como guía para organizar la parte de configuración inicial y gestión de datos del TFM. Abarca el entorno técnico, la recopilación y simulación de datos, y la estructura recomendada para trabajar de forma ordenada.</w:t>
      </w:r>
    </w:p>
    <w:p w14:paraId="55AB20D8" w14:textId="77777777" w:rsidR="00253CF7" w:rsidRDefault="00A43711">
      <w:pPr>
        <w:pStyle w:val="Heading1"/>
      </w:pPr>
      <w:r>
        <w:t>1. Setup técnico</w:t>
      </w:r>
    </w:p>
    <w:p w14:paraId="2CA6AB4B" w14:textId="12E94BF7" w:rsidR="00253CF7" w:rsidRPr="003B6A3D" w:rsidRDefault="003B6A3D">
      <w:pPr>
        <w:pStyle w:val="ListBullet2"/>
        <w:rPr>
          <w:lang w:val="es-ES"/>
        </w:rPr>
      </w:pPr>
      <w:r w:rsidRPr="00024A36">
        <w:rPr>
          <w:b/>
          <w:bCs/>
          <w:lang w:val="es-ES"/>
        </w:rPr>
        <w:t>E</w:t>
      </w:r>
      <w:r w:rsidR="00A43711" w:rsidRPr="00024A36">
        <w:rPr>
          <w:b/>
          <w:bCs/>
          <w:lang w:val="es-ES"/>
        </w:rPr>
        <w:t>ntorno de desarrollo</w:t>
      </w:r>
      <w:r w:rsidR="00024A36">
        <w:rPr>
          <w:lang w:val="es-ES"/>
        </w:rPr>
        <w:t xml:space="preserve">: Se usará VS </w:t>
      </w:r>
      <w:proofErr w:type="spellStart"/>
      <w:r w:rsidR="00024A36">
        <w:rPr>
          <w:lang w:val="es-ES"/>
        </w:rPr>
        <w:t>code</w:t>
      </w:r>
      <w:proofErr w:type="spellEnd"/>
      <w:r w:rsidR="00024A36">
        <w:rPr>
          <w:lang w:val="es-ES"/>
        </w:rPr>
        <w:t xml:space="preserve"> como entorno de desarrollo, usando esporádicamente </w:t>
      </w:r>
      <w:proofErr w:type="spellStart"/>
      <w:r w:rsidR="00024A36">
        <w:rPr>
          <w:lang w:val="es-ES"/>
        </w:rPr>
        <w:t>Jupyter</w:t>
      </w:r>
      <w:proofErr w:type="spellEnd"/>
      <w:r w:rsidR="00024A36">
        <w:rPr>
          <w:lang w:val="es-ES"/>
        </w:rPr>
        <w:t xml:space="preserve"> notebooks para desarrollos de prueba que requieran de velocidad de procesamiento en GPU</w:t>
      </w:r>
      <w:r w:rsidR="008E16D6">
        <w:rPr>
          <w:lang w:val="es-ES"/>
        </w:rPr>
        <w:t xml:space="preserve">. Para </w:t>
      </w:r>
      <w:proofErr w:type="spellStart"/>
      <w:r w:rsidR="008E16D6">
        <w:rPr>
          <w:lang w:val="es-ES"/>
        </w:rPr>
        <w:t>mas</w:t>
      </w:r>
      <w:proofErr w:type="spellEnd"/>
      <w:r w:rsidR="008E16D6">
        <w:rPr>
          <w:lang w:val="es-ES"/>
        </w:rPr>
        <w:t xml:space="preserve"> </w:t>
      </w:r>
      <w:proofErr w:type="spellStart"/>
      <w:r w:rsidR="008E16D6">
        <w:rPr>
          <w:lang w:val="es-ES"/>
        </w:rPr>
        <w:t>info</w:t>
      </w:r>
      <w:proofErr w:type="spellEnd"/>
      <w:r w:rsidR="008E16D6">
        <w:rPr>
          <w:lang w:val="es-ES"/>
        </w:rPr>
        <w:t xml:space="preserve">. acceder al documento </w:t>
      </w:r>
      <w:r w:rsidR="008E16D6" w:rsidRPr="008E16D6">
        <w:rPr>
          <w:color w:val="1F497D" w:themeColor="text2"/>
          <w:lang w:val="es-ES"/>
        </w:rPr>
        <w:t>Entorno de desarrollo.docx</w:t>
      </w:r>
    </w:p>
    <w:p w14:paraId="11062215" w14:textId="232CD37D" w:rsidR="00253CF7" w:rsidRPr="002A28A2" w:rsidRDefault="00A43711" w:rsidP="002A28A2">
      <w:pPr>
        <w:pStyle w:val="ListBullet2"/>
        <w:rPr>
          <w:lang w:val="es-ES"/>
        </w:rPr>
      </w:pPr>
      <w:r w:rsidRPr="00024A36">
        <w:rPr>
          <w:b/>
          <w:bCs/>
          <w:lang w:val="es-ES"/>
        </w:rPr>
        <w:t>Crear entorno virtual</w:t>
      </w:r>
      <w:r w:rsidR="00024A36">
        <w:rPr>
          <w:lang w:val="es-ES"/>
        </w:rPr>
        <w:t>: Sí, personalizado y solo para este proyecto</w:t>
      </w:r>
      <w:r w:rsidR="008E16D6">
        <w:rPr>
          <w:lang w:val="es-ES"/>
        </w:rPr>
        <w:t xml:space="preserve">. </w:t>
      </w:r>
      <w:r w:rsidR="002A28A2">
        <w:rPr>
          <w:lang w:val="es-ES"/>
        </w:rPr>
        <w:t xml:space="preserve">Para </w:t>
      </w:r>
      <w:proofErr w:type="spellStart"/>
      <w:r w:rsidR="002A28A2">
        <w:rPr>
          <w:lang w:val="es-ES"/>
        </w:rPr>
        <w:t>mas</w:t>
      </w:r>
      <w:proofErr w:type="spellEnd"/>
      <w:r w:rsidR="002A28A2">
        <w:rPr>
          <w:lang w:val="es-ES"/>
        </w:rPr>
        <w:t xml:space="preserve"> </w:t>
      </w:r>
      <w:proofErr w:type="spellStart"/>
      <w:r w:rsidR="002A28A2">
        <w:rPr>
          <w:lang w:val="es-ES"/>
        </w:rPr>
        <w:t>info</w:t>
      </w:r>
      <w:proofErr w:type="spellEnd"/>
      <w:r w:rsidR="002A28A2">
        <w:rPr>
          <w:lang w:val="es-ES"/>
        </w:rPr>
        <w:t xml:space="preserve">. acceder al documento </w:t>
      </w:r>
      <w:r w:rsidR="002A28A2" w:rsidRPr="008E16D6">
        <w:rPr>
          <w:color w:val="1F497D" w:themeColor="text2"/>
          <w:lang w:val="es-ES"/>
        </w:rPr>
        <w:t>Entorno de desarrollo.docx</w:t>
      </w:r>
    </w:p>
    <w:p w14:paraId="33563E32" w14:textId="45645704" w:rsidR="00253CF7" w:rsidRPr="003B6A3D" w:rsidRDefault="00A43711">
      <w:pPr>
        <w:pStyle w:val="ListBullet2"/>
        <w:rPr>
          <w:lang w:val="es-ES"/>
        </w:rPr>
      </w:pPr>
      <w:r w:rsidRPr="00024A36">
        <w:rPr>
          <w:b/>
          <w:bCs/>
          <w:lang w:val="es-ES"/>
        </w:rPr>
        <w:t>Configurar repositorio en GitHub</w:t>
      </w:r>
      <w:r w:rsidR="00024A36">
        <w:rPr>
          <w:lang w:val="es-ES"/>
        </w:rPr>
        <w:t xml:space="preserve">: Sí, se configura repositorio en </w:t>
      </w:r>
      <w:proofErr w:type="spellStart"/>
      <w:r w:rsidR="00024A36">
        <w:rPr>
          <w:lang w:val="es-ES"/>
        </w:rPr>
        <w:t>github</w:t>
      </w:r>
      <w:proofErr w:type="spellEnd"/>
      <w:r w:rsidR="002A28A2">
        <w:rPr>
          <w:lang w:val="es-ES"/>
        </w:rPr>
        <w:t xml:space="preserve">. Para </w:t>
      </w:r>
      <w:proofErr w:type="spellStart"/>
      <w:r w:rsidR="002A28A2">
        <w:rPr>
          <w:lang w:val="es-ES"/>
        </w:rPr>
        <w:t>mas</w:t>
      </w:r>
      <w:proofErr w:type="spellEnd"/>
      <w:r w:rsidR="002A28A2">
        <w:rPr>
          <w:lang w:val="es-ES"/>
        </w:rPr>
        <w:t xml:space="preserve"> </w:t>
      </w:r>
      <w:proofErr w:type="spellStart"/>
      <w:r w:rsidR="002A28A2">
        <w:rPr>
          <w:lang w:val="es-ES"/>
        </w:rPr>
        <w:t>info</w:t>
      </w:r>
      <w:proofErr w:type="spellEnd"/>
      <w:r w:rsidR="002A28A2">
        <w:rPr>
          <w:lang w:val="es-ES"/>
        </w:rPr>
        <w:t xml:space="preserve">. acceder al documento </w:t>
      </w:r>
      <w:r w:rsidR="002A28A2">
        <w:rPr>
          <w:color w:val="1F497D" w:themeColor="text2"/>
          <w:lang w:val="es-ES"/>
        </w:rPr>
        <w:t>Github_configuracion</w:t>
      </w:r>
      <w:r w:rsidR="002A28A2" w:rsidRPr="008E16D6">
        <w:rPr>
          <w:color w:val="1F497D" w:themeColor="text2"/>
          <w:lang w:val="es-ES"/>
        </w:rPr>
        <w:t>.docx</w:t>
      </w:r>
    </w:p>
    <w:p w14:paraId="3117D3E4" w14:textId="6D743E05" w:rsidR="00253CF7" w:rsidRPr="003B6A3D" w:rsidRDefault="00A43711">
      <w:pPr>
        <w:pStyle w:val="ListBullet2"/>
        <w:rPr>
          <w:lang w:val="es-ES"/>
        </w:rPr>
      </w:pPr>
      <w:r w:rsidRPr="00024A36">
        <w:rPr>
          <w:b/>
          <w:bCs/>
          <w:lang w:val="es-ES"/>
        </w:rPr>
        <w:t xml:space="preserve">Instalar librerías </w:t>
      </w:r>
      <w:r w:rsidR="003B6A3D" w:rsidRPr="00024A36">
        <w:rPr>
          <w:b/>
          <w:bCs/>
          <w:lang w:val="es-ES"/>
        </w:rPr>
        <w:t>necesarias</w:t>
      </w:r>
      <w:r w:rsidR="00024A36">
        <w:rPr>
          <w:lang w:val="es-ES"/>
        </w:rPr>
        <w:t>: S</w:t>
      </w:r>
      <w:r w:rsidR="003B6A3D">
        <w:rPr>
          <w:lang w:val="es-ES"/>
        </w:rPr>
        <w:t xml:space="preserve">e definen a posteriori en </w:t>
      </w:r>
      <w:r w:rsidR="003B6A3D" w:rsidRPr="00024A36">
        <w:rPr>
          <w:i/>
          <w:iCs/>
          <w:lang w:val="es-ES"/>
        </w:rPr>
        <w:t>requeriments.txt</w:t>
      </w:r>
    </w:p>
    <w:p w14:paraId="7A28B122" w14:textId="1475286D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>README con instrucciones básicas</w:t>
      </w:r>
    </w:p>
    <w:p w14:paraId="0620675B" w14:textId="77777777" w:rsidR="00253CF7" w:rsidRPr="003B6A3D" w:rsidRDefault="00A43711">
      <w:pPr>
        <w:pStyle w:val="Heading1"/>
        <w:rPr>
          <w:lang w:val="es-ES"/>
        </w:rPr>
      </w:pPr>
      <w:r w:rsidRPr="003B6A3D">
        <w:rPr>
          <w:lang w:val="es-ES"/>
        </w:rPr>
        <w:t>2. Datos: históricos, simulados y externos</w:t>
      </w:r>
    </w:p>
    <w:p w14:paraId="2429C73B" w14:textId="77777777" w:rsidR="00253CF7" w:rsidRDefault="00A43711">
      <w:pPr>
        <w:pStyle w:val="ListNumber"/>
      </w:pPr>
      <w:r>
        <w:t xml:space="preserve">2.1 Datos </w:t>
      </w:r>
      <w:proofErr w:type="spellStart"/>
      <w:r>
        <w:t>históricos</w:t>
      </w:r>
      <w:proofErr w:type="spellEnd"/>
    </w:p>
    <w:p w14:paraId="71CCEC9C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>Solicitar acceso a eventos históricos si están disponibles</w:t>
      </w:r>
    </w:p>
    <w:p w14:paraId="5D9E1621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>Analizar estructura de eventos (formato, campos clave)</w:t>
      </w:r>
    </w:p>
    <w:p w14:paraId="14C3DAC4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 xml:space="preserve">Limpiar, estandarizar y documentar el </w:t>
      </w:r>
      <w:proofErr w:type="spellStart"/>
      <w:r w:rsidRPr="003B6A3D">
        <w:rPr>
          <w:lang w:val="es-ES"/>
        </w:rPr>
        <w:t>dataset</w:t>
      </w:r>
      <w:proofErr w:type="spellEnd"/>
    </w:p>
    <w:p w14:paraId="38AC3E76" w14:textId="77777777" w:rsidR="00253CF7" w:rsidRDefault="00A43711">
      <w:pPr>
        <w:pStyle w:val="ListBullet2"/>
      </w:pPr>
      <w:proofErr w:type="spellStart"/>
      <w:r>
        <w:t>Preparar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para </w:t>
      </w:r>
      <w:proofErr w:type="spellStart"/>
      <w:r>
        <w:t>pruebas</w:t>
      </w:r>
      <w:proofErr w:type="spellEnd"/>
    </w:p>
    <w:p w14:paraId="42E5039E" w14:textId="77777777" w:rsidR="00253CF7" w:rsidRDefault="00A43711">
      <w:pPr>
        <w:pStyle w:val="ListNumber"/>
      </w:pPr>
      <w:r>
        <w:t>2.2 Datos simulados</w:t>
      </w:r>
    </w:p>
    <w:p w14:paraId="66C89A90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>Diseñar formato del evento (JSON con campos como dorsal, tiempo, sexo registrado...)</w:t>
      </w:r>
    </w:p>
    <w:p w14:paraId="38DE822B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>Implementar generador de eventos sintéticos en Python</w:t>
      </w:r>
    </w:p>
    <w:p w14:paraId="4B348F20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>Simular múltiples sesiones de cronometraje con ruido realista</w:t>
      </w:r>
    </w:p>
    <w:p w14:paraId="3A63A0DB" w14:textId="77777777" w:rsidR="00253CF7" w:rsidRPr="003B6A3D" w:rsidRDefault="00A43711">
      <w:pPr>
        <w:pStyle w:val="ListNumber"/>
        <w:rPr>
          <w:lang w:val="es-ES"/>
        </w:rPr>
      </w:pPr>
      <w:r w:rsidRPr="003B6A3D">
        <w:rPr>
          <w:lang w:val="es-ES"/>
        </w:rPr>
        <w:t>2.3 Datos externos (imágenes, reglamentos, etc.)</w:t>
      </w:r>
    </w:p>
    <w:p w14:paraId="1B1ED06C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 xml:space="preserve">Buscar </w:t>
      </w:r>
      <w:proofErr w:type="spellStart"/>
      <w:r w:rsidRPr="003B6A3D">
        <w:rPr>
          <w:lang w:val="es-ES"/>
        </w:rPr>
        <w:t>datasets</w:t>
      </w:r>
      <w:proofErr w:type="spellEnd"/>
      <w:r w:rsidRPr="003B6A3D">
        <w:rPr>
          <w:lang w:val="es-ES"/>
        </w:rPr>
        <w:t xml:space="preserve"> de imágenes de corredores con sexo anotado</w:t>
      </w:r>
    </w:p>
    <w:p w14:paraId="082E7111" w14:textId="77777777" w:rsidR="00253CF7" w:rsidRPr="003B6A3D" w:rsidRDefault="00A43711">
      <w:pPr>
        <w:pStyle w:val="ListBullet2"/>
        <w:rPr>
          <w:lang w:val="es-ES"/>
        </w:rPr>
      </w:pPr>
      <w:r w:rsidRPr="003B6A3D">
        <w:rPr>
          <w:lang w:val="es-ES"/>
        </w:rPr>
        <w:t>Recolectar reglamentos deportivos (PDF, texto...)</w:t>
      </w:r>
    </w:p>
    <w:p w14:paraId="78B444A2" w14:textId="77777777" w:rsidR="00253CF7" w:rsidRDefault="00A43711">
      <w:pPr>
        <w:pStyle w:val="ListBullet2"/>
        <w:rPr>
          <w:lang w:val="es-ES"/>
        </w:rPr>
      </w:pPr>
      <w:r w:rsidRPr="003B6A3D">
        <w:rPr>
          <w:lang w:val="es-ES"/>
        </w:rPr>
        <w:t>Crear notas o extractos de reglas para análisis posterior</w:t>
      </w:r>
    </w:p>
    <w:p w14:paraId="72407191" w14:textId="77777777" w:rsidR="008E16D6" w:rsidRDefault="008E16D6" w:rsidP="008E16D6">
      <w:pPr>
        <w:pStyle w:val="ListBullet2"/>
        <w:numPr>
          <w:ilvl w:val="0"/>
          <w:numId w:val="0"/>
        </w:numPr>
        <w:ind w:left="720" w:hanging="360"/>
        <w:rPr>
          <w:lang w:val="es-ES"/>
        </w:rPr>
      </w:pPr>
    </w:p>
    <w:p w14:paraId="31D8DDAB" w14:textId="3C9AAF5A" w:rsidR="008E16D6" w:rsidRDefault="008E16D6" w:rsidP="008E16D6">
      <w:pPr>
        <w:pStyle w:val="ListBullet2"/>
        <w:numPr>
          <w:ilvl w:val="0"/>
          <w:numId w:val="0"/>
        </w:numPr>
        <w:ind w:left="720" w:hanging="360"/>
        <w:rPr>
          <w:lang w:val="es-ES"/>
        </w:rPr>
      </w:pPr>
      <w:r>
        <w:rPr>
          <w:lang w:val="es-ES"/>
        </w:rPr>
        <w:lastRenderedPageBreak/>
        <w:t xml:space="preserve">(Este apartado </w:t>
      </w:r>
      <w:proofErr w:type="gramStart"/>
      <w:r>
        <w:rPr>
          <w:lang w:val="es-ES"/>
        </w:rPr>
        <w:t>esta sujeto</w:t>
      </w:r>
      <w:proofErr w:type="gramEnd"/>
      <w:r>
        <w:rPr>
          <w:lang w:val="es-ES"/>
        </w:rPr>
        <w:t xml:space="preserve"> a la próxima </w:t>
      </w:r>
      <w:proofErr w:type="spellStart"/>
      <w:r>
        <w:rPr>
          <w:lang w:val="es-ES"/>
        </w:rPr>
        <w:t>reunion</w:t>
      </w:r>
      <w:proofErr w:type="spellEnd"/>
      <w:r>
        <w:rPr>
          <w:lang w:val="es-ES"/>
        </w:rPr>
        <w:t xml:space="preserve"> reunión) </w:t>
      </w:r>
    </w:p>
    <w:p w14:paraId="3D1A2114" w14:textId="77777777" w:rsidR="00024A36" w:rsidRDefault="00024A36" w:rsidP="00024A36">
      <w:pPr>
        <w:pStyle w:val="ListBullet2"/>
        <w:numPr>
          <w:ilvl w:val="0"/>
          <w:numId w:val="0"/>
        </w:numPr>
        <w:ind w:left="720" w:hanging="360"/>
        <w:rPr>
          <w:lang w:val="es-ES"/>
        </w:rPr>
      </w:pPr>
    </w:p>
    <w:p w14:paraId="2AA215BC" w14:textId="77777777" w:rsidR="00024A36" w:rsidRDefault="00024A36" w:rsidP="00024A36">
      <w:pPr>
        <w:pStyle w:val="ListBullet2"/>
        <w:numPr>
          <w:ilvl w:val="0"/>
          <w:numId w:val="0"/>
        </w:numPr>
        <w:ind w:left="720" w:hanging="360"/>
        <w:rPr>
          <w:lang w:val="es-ES"/>
        </w:rPr>
      </w:pPr>
    </w:p>
    <w:p w14:paraId="640BD401" w14:textId="77777777" w:rsidR="008E16D6" w:rsidRPr="008E16D6" w:rsidRDefault="008E16D6" w:rsidP="008E16D6">
      <w:pPr>
        <w:pStyle w:val="ListBullet2"/>
        <w:rPr>
          <w:b/>
          <w:bCs/>
          <w:lang w:val="es-ES"/>
        </w:rPr>
      </w:pPr>
      <w:r w:rsidRPr="008E16D6">
        <w:rPr>
          <w:rFonts w:ascii="Segoe UI Emoji" w:hAnsi="Segoe UI Emoji" w:cs="Segoe UI Emoji"/>
          <w:b/>
          <w:bCs/>
          <w:lang w:val="es-ES"/>
        </w:rPr>
        <w:t>📊</w:t>
      </w:r>
      <w:r w:rsidRPr="008E16D6">
        <w:rPr>
          <w:b/>
          <w:bCs/>
          <w:lang w:val="es-ES"/>
        </w:rPr>
        <w:t xml:space="preserve"> Sobre los datos históricos</w:t>
      </w:r>
    </w:p>
    <w:p w14:paraId="34D10447" w14:textId="77777777" w:rsidR="008E16D6" w:rsidRPr="008E16D6" w:rsidRDefault="008E16D6" w:rsidP="008E16D6">
      <w:pPr>
        <w:pStyle w:val="ListBullet2"/>
        <w:numPr>
          <w:ilvl w:val="0"/>
          <w:numId w:val="12"/>
        </w:numPr>
        <w:rPr>
          <w:lang w:val="es-ES"/>
        </w:rPr>
      </w:pPr>
      <w:r w:rsidRPr="008E16D6">
        <w:rPr>
          <w:b/>
          <w:bCs/>
          <w:lang w:val="es-ES"/>
        </w:rPr>
        <w:t>¿Qué acceso podemos tener a los datos históricos de eventos?</w:t>
      </w:r>
    </w:p>
    <w:p w14:paraId="519DF06F" w14:textId="77777777" w:rsidR="008E16D6" w:rsidRPr="008E16D6" w:rsidRDefault="008E16D6" w:rsidP="008E16D6">
      <w:pPr>
        <w:pStyle w:val="ListBullet2"/>
        <w:numPr>
          <w:ilvl w:val="1"/>
          <w:numId w:val="12"/>
        </w:numPr>
        <w:rPr>
          <w:lang w:val="es-ES"/>
        </w:rPr>
      </w:pPr>
      <w:r w:rsidRPr="008E16D6">
        <w:rPr>
          <w:lang w:val="es-ES"/>
        </w:rPr>
        <w:t>¿Hay una API, base de datos o archivos exportables?</w:t>
      </w:r>
    </w:p>
    <w:p w14:paraId="331DA798" w14:textId="77777777" w:rsidR="008E16D6" w:rsidRPr="008E16D6" w:rsidRDefault="008E16D6" w:rsidP="008E16D6">
      <w:pPr>
        <w:pStyle w:val="ListBullet2"/>
        <w:numPr>
          <w:ilvl w:val="1"/>
          <w:numId w:val="12"/>
        </w:numPr>
        <w:rPr>
          <w:lang w:val="es-ES"/>
        </w:rPr>
      </w:pPr>
      <w:r w:rsidRPr="008E16D6">
        <w:rPr>
          <w:lang w:val="es-ES"/>
        </w:rPr>
        <w:t>¿Qué limitaciones legales o de privacidad hay?</w:t>
      </w:r>
    </w:p>
    <w:p w14:paraId="13B340D2" w14:textId="77777777" w:rsidR="008E16D6" w:rsidRPr="008E16D6" w:rsidRDefault="008E16D6" w:rsidP="008E16D6">
      <w:pPr>
        <w:pStyle w:val="ListBullet2"/>
        <w:numPr>
          <w:ilvl w:val="0"/>
          <w:numId w:val="12"/>
        </w:numPr>
        <w:rPr>
          <w:lang w:val="es-ES"/>
        </w:rPr>
      </w:pPr>
      <w:r w:rsidRPr="008E16D6">
        <w:rPr>
          <w:b/>
          <w:bCs/>
          <w:lang w:val="es-ES"/>
        </w:rPr>
        <w:t>¿Qué campos considera imprescindibles que estén presentes en cada evento?</w:t>
      </w:r>
    </w:p>
    <w:p w14:paraId="5ECA8085" w14:textId="77777777" w:rsidR="008E16D6" w:rsidRPr="008E16D6" w:rsidRDefault="008E16D6" w:rsidP="008E16D6">
      <w:pPr>
        <w:pStyle w:val="ListBullet2"/>
        <w:numPr>
          <w:ilvl w:val="1"/>
          <w:numId w:val="12"/>
        </w:numPr>
        <w:rPr>
          <w:lang w:val="es-ES"/>
        </w:rPr>
      </w:pPr>
      <w:r w:rsidRPr="008E16D6">
        <w:rPr>
          <w:lang w:val="es-ES"/>
        </w:rPr>
        <w:t>¿Qué datos se usan internamente para análisis o reportes?</w:t>
      </w:r>
    </w:p>
    <w:p w14:paraId="19B14C0E" w14:textId="77777777" w:rsidR="008E16D6" w:rsidRPr="008E16D6" w:rsidRDefault="008E16D6" w:rsidP="008E16D6">
      <w:pPr>
        <w:pStyle w:val="ListBullet2"/>
        <w:numPr>
          <w:ilvl w:val="0"/>
          <w:numId w:val="12"/>
        </w:numPr>
        <w:rPr>
          <w:lang w:val="es-ES"/>
        </w:rPr>
      </w:pPr>
      <w:r w:rsidRPr="008E16D6">
        <w:rPr>
          <w:b/>
          <w:bCs/>
          <w:lang w:val="es-ES"/>
        </w:rPr>
        <w:t>¿Cuál es la calidad actual de los datos que manejan?</w:t>
      </w:r>
    </w:p>
    <w:p w14:paraId="41BF717A" w14:textId="77777777" w:rsidR="008E16D6" w:rsidRPr="008E16D6" w:rsidRDefault="008E16D6" w:rsidP="008E16D6">
      <w:pPr>
        <w:pStyle w:val="ListBullet2"/>
        <w:numPr>
          <w:ilvl w:val="1"/>
          <w:numId w:val="12"/>
        </w:numPr>
        <w:rPr>
          <w:lang w:val="es-ES"/>
        </w:rPr>
      </w:pPr>
      <w:r w:rsidRPr="008E16D6">
        <w:rPr>
          <w:lang w:val="es-ES"/>
        </w:rPr>
        <w:t>¿Existen errores frecuentes? (dorsales duplicados, tiempos imposibles...)</w:t>
      </w:r>
    </w:p>
    <w:p w14:paraId="68713E98" w14:textId="77777777" w:rsidR="008E16D6" w:rsidRPr="008E16D6" w:rsidRDefault="00000000" w:rsidP="008E16D6">
      <w:pPr>
        <w:pStyle w:val="ListBullet2"/>
        <w:rPr>
          <w:lang w:val="es-ES"/>
        </w:rPr>
      </w:pPr>
      <w:r>
        <w:rPr>
          <w:lang w:val="es-ES"/>
        </w:rPr>
        <w:pict w14:anchorId="6AB73EA5">
          <v:rect id="_x0000_i1025" style="width:0;height:1.5pt" o:hralign="center" o:hrstd="t" o:hr="t" fillcolor="#a0a0a0" stroked="f"/>
        </w:pict>
      </w:r>
    </w:p>
    <w:p w14:paraId="5B7B2EED" w14:textId="77777777" w:rsidR="008E16D6" w:rsidRPr="008E16D6" w:rsidRDefault="008E16D6" w:rsidP="008E16D6">
      <w:pPr>
        <w:pStyle w:val="ListBullet2"/>
        <w:rPr>
          <w:b/>
          <w:bCs/>
          <w:lang w:val="es-ES"/>
        </w:rPr>
      </w:pPr>
      <w:r w:rsidRPr="008E16D6">
        <w:rPr>
          <w:rFonts w:ascii="Segoe UI Emoji" w:hAnsi="Segoe UI Emoji" w:cs="Segoe UI Emoji"/>
          <w:b/>
          <w:bCs/>
          <w:lang w:val="es-ES"/>
        </w:rPr>
        <w:t>🧪</w:t>
      </w:r>
      <w:r w:rsidRPr="008E16D6">
        <w:rPr>
          <w:b/>
          <w:bCs/>
          <w:lang w:val="es-ES"/>
        </w:rPr>
        <w:t xml:space="preserve"> Sobre los datos simulados</w:t>
      </w:r>
    </w:p>
    <w:p w14:paraId="1FC40E8B" w14:textId="77777777" w:rsidR="008E16D6" w:rsidRPr="008E16D6" w:rsidRDefault="008E16D6" w:rsidP="008E16D6">
      <w:pPr>
        <w:pStyle w:val="ListBullet2"/>
        <w:numPr>
          <w:ilvl w:val="0"/>
          <w:numId w:val="13"/>
        </w:numPr>
        <w:rPr>
          <w:lang w:val="es-ES"/>
        </w:rPr>
      </w:pPr>
      <w:r w:rsidRPr="008E16D6">
        <w:rPr>
          <w:b/>
          <w:bCs/>
          <w:lang w:val="es-ES"/>
        </w:rPr>
        <w:t>¿Qué características debe tener un evento “realista” simulado?</w:t>
      </w:r>
    </w:p>
    <w:p w14:paraId="3F6EB92C" w14:textId="77777777" w:rsidR="008E16D6" w:rsidRPr="008E16D6" w:rsidRDefault="008E16D6" w:rsidP="008E16D6">
      <w:pPr>
        <w:pStyle w:val="ListBullet2"/>
        <w:numPr>
          <w:ilvl w:val="1"/>
          <w:numId w:val="13"/>
        </w:numPr>
        <w:rPr>
          <w:lang w:val="es-ES"/>
        </w:rPr>
      </w:pPr>
      <w:r w:rsidRPr="008E16D6">
        <w:rPr>
          <w:lang w:val="es-ES"/>
        </w:rPr>
        <w:t>¿Qué esperáis que reproduzcan los datos simulados? ¿Picos de carga? ¿Errores humanos?</w:t>
      </w:r>
    </w:p>
    <w:p w14:paraId="15C29C30" w14:textId="77777777" w:rsidR="008E16D6" w:rsidRPr="008E16D6" w:rsidRDefault="008E16D6" w:rsidP="008E16D6">
      <w:pPr>
        <w:pStyle w:val="ListBullet2"/>
        <w:numPr>
          <w:ilvl w:val="0"/>
          <w:numId w:val="13"/>
        </w:numPr>
        <w:rPr>
          <w:lang w:val="es-ES"/>
        </w:rPr>
      </w:pPr>
      <w:r w:rsidRPr="008E16D6">
        <w:rPr>
          <w:b/>
          <w:bCs/>
          <w:lang w:val="es-ES"/>
        </w:rPr>
        <w:t>¿Podemos usar datos internos como base para definir reglas de simulación?</w:t>
      </w:r>
    </w:p>
    <w:p w14:paraId="65EE90B0" w14:textId="77777777" w:rsidR="008E16D6" w:rsidRPr="008E16D6" w:rsidRDefault="008E16D6" w:rsidP="008E16D6">
      <w:pPr>
        <w:pStyle w:val="ListBullet2"/>
        <w:numPr>
          <w:ilvl w:val="1"/>
          <w:numId w:val="13"/>
        </w:numPr>
        <w:rPr>
          <w:lang w:val="es-ES"/>
        </w:rPr>
      </w:pPr>
      <w:r w:rsidRPr="008E16D6">
        <w:rPr>
          <w:lang w:val="es-ES"/>
        </w:rPr>
        <w:t>Por ejemplo: ¿tiempos medios por categoría, distribución por sexo, etc.?</w:t>
      </w:r>
    </w:p>
    <w:p w14:paraId="0C319312" w14:textId="77777777" w:rsidR="008E16D6" w:rsidRPr="008E16D6" w:rsidRDefault="00000000" w:rsidP="008E16D6">
      <w:pPr>
        <w:pStyle w:val="ListBullet2"/>
        <w:rPr>
          <w:lang w:val="es-ES"/>
        </w:rPr>
      </w:pPr>
      <w:r>
        <w:rPr>
          <w:lang w:val="es-ES"/>
        </w:rPr>
        <w:pict w14:anchorId="12EB32E2">
          <v:rect id="_x0000_i1026" style="width:0;height:1.5pt" o:hralign="center" o:hrstd="t" o:hr="t" fillcolor="#a0a0a0" stroked="f"/>
        </w:pict>
      </w:r>
    </w:p>
    <w:p w14:paraId="64E3D8ED" w14:textId="77777777" w:rsidR="008E16D6" w:rsidRPr="008E16D6" w:rsidRDefault="008E16D6" w:rsidP="008E16D6">
      <w:pPr>
        <w:pStyle w:val="ListBullet2"/>
        <w:rPr>
          <w:b/>
          <w:bCs/>
          <w:lang w:val="es-ES"/>
        </w:rPr>
      </w:pPr>
      <w:r w:rsidRPr="008E16D6">
        <w:rPr>
          <w:rFonts w:ascii="Segoe UI Emoji" w:hAnsi="Segoe UI Emoji" w:cs="Segoe UI Emoji"/>
          <w:b/>
          <w:bCs/>
          <w:lang w:val="es-ES"/>
        </w:rPr>
        <w:t>🌐</w:t>
      </w:r>
      <w:r w:rsidRPr="008E16D6">
        <w:rPr>
          <w:b/>
          <w:bCs/>
          <w:lang w:val="es-ES"/>
        </w:rPr>
        <w:t xml:space="preserve"> Sobre los datos externos (imágenes y reglamentos)</w:t>
      </w:r>
    </w:p>
    <w:p w14:paraId="1405EF91" w14:textId="77777777" w:rsidR="008E16D6" w:rsidRPr="008E16D6" w:rsidRDefault="008E16D6" w:rsidP="008E16D6">
      <w:pPr>
        <w:pStyle w:val="ListBullet2"/>
        <w:numPr>
          <w:ilvl w:val="0"/>
          <w:numId w:val="14"/>
        </w:numPr>
        <w:rPr>
          <w:lang w:val="es-ES"/>
        </w:rPr>
      </w:pPr>
      <w:r w:rsidRPr="008E16D6">
        <w:rPr>
          <w:b/>
          <w:bCs/>
          <w:lang w:val="es-ES"/>
        </w:rPr>
        <w:t>¿Tenéis algún acuerdo o fuente habitual para usar imágenes etiquetadas de corredores?</w:t>
      </w:r>
    </w:p>
    <w:p w14:paraId="42C43DA1" w14:textId="77777777" w:rsidR="008E16D6" w:rsidRPr="008E16D6" w:rsidRDefault="008E16D6" w:rsidP="008E16D6">
      <w:pPr>
        <w:pStyle w:val="ListBullet2"/>
        <w:numPr>
          <w:ilvl w:val="1"/>
          <w:numId w:val="14"/>
        </w:numPr>
        <w:rPr>
          <w:lang w:val="es-ES"/>
        </w:rPr>
      </w:pPr>
      <w:r w:rsidRPr="008E16D6">
        <w:rPr>
          <w:lang w:val="es-ES"/>
        </w:rPr>
        <w:t xml:space="preserve">¿Hay algún </w:t>
      </w:r>
      <w:proofErr w:type="spellStart"/>
      <w:r w:rsidRPr="008E16D6">
        <w:rPr>
          <w:lang w:val="es-ES"/>
        </w:rPr>
        <w:t>dataset</w:t>
      </w:r>
      <w:proofErr w:type="spellEnd"/>
      <w:r w:rsidRPr="008E16D6">
        <w:rPr>
          <w:lang w:val="es-ES"/>
        </w:rPr>
        <w:t xml:space="preserve"> que podamos aprovechar o deberíamos recolectarlo nosotros?</w:t>
      </w:r>
    </w:p>
    <w:p w14:paraId="7D7D2CEA" w14:textId="77777777" w:rsidR="008E16D6" w:rsidRPr="008E16D6" w:rsidRDefault="008E16D6" w:rsidP="008E16D6">
      <w:pPr>
        <w:pStyle w:val="ListBullet2"/>
        <w:numPr>
          <w:ilvl w:val="0"/>
          <w:numId w:val="14"/>
        </w:numPr>
        <w:rPr>
          <w:lang w:val="es-ES"/>
        </w:rPr>
      </w:pPr>
      <w:r w:rsidRPr="008E16D6">
        <w:rPr>
          <w:b/>
          <w:bCs/>
          <w:lang w:val="es-ES"/>
        </w:rPr>
        <w:t>¿Qué tipo de reglamentos os interesa automatizar primero?</w:t>
      </w:r>
    </w:p>
    <w:p w14:paraId="46310EA2" w14:textId="77777777" w:rsidR="008E16D6" w:rsidRPr="008E16D6" w:rsidRDefault="008E16D6" w:rsidP="008E16D6">
      <w:pPr>
        <w:pStyle w:val="ListBullet2"/>
        <w:numPr>
          <w:ilvl w:val="1"/>
          <w:numId w:val="14"/>
        </w:numPr>
        <w:rPr>
          <w:lang w:val="es-ES"/>
        </w:rPr>
      </w:pPr>
      <w:r w:rsidRPr="008E16D6">
        <w:rPr>
          <w:lang w:val="es-ES"/>
        </w:rPr>
        <w:t>¿Reglas de edad, tiempo, penalizaciones, descalificaciones, etc.?</w:t>
      </w:r>
    </w:p>
    <w:p w14:paraId="5C72E8F7" w14:textId="77777777" w:rsidR="00024A36" w:rsidRDefault="00024A36" w:rsidP="00024A36">
      <w:pPr>
        <w:pStyle w:val="ListBullet2"/>
        <w:numPr>
          <w:ilvl w:val="0"/>
          <w:numId w:val="0"/>
        </w:numPr>
        <w:ind w:left="720" w:hanging="360"/>
        <w:rPr>
          <w:lang w:val="es-ES"/>
        </w:rPr>
      </w:pPr>
    </w:p>
    <w:p w14:paraId="4394F33B" w14:textId="77777777" w:rsidR="00024A36" w:rsidRPr="003B6A3D" w:rsidRDefault="00024A36" w:rsidP="002A266E">
      <w:pPr>
        <w:pStyle w:val="ListBullet2"/>
        <w:numPr>
          <w:ilvl w:val="0"/>
          <w:numId w:val="0"/>
        </w:numPr>
        <w:rPr>
          <w:lang w:val="es-ES"/>
        </w:rPr>
      </w:pPr>
    </w:p>
    <w:p w14:paraId="36B9E22E" w14:textId="5E5CE830" w:rsidR="00253CF7" w:rsidRPr="003B6A3D" w:rsidRDefault="00A43711">
      <w:pPr>
        <w:pStyle w:val="Heading1"/>
        <w:rPr>
          <w:lang w:val="es-ES"/>
        </w:rPr>
      </w:pPr>
      <w:r w:rsidRPr="003B6A3D">
        <w:rPr>
          <w:lang w:val="es-ES"/>
        </w:rPr>
        <w:t>3. Estructura de carpetas</w:t>
      </w:r>
    </w:p>
    <w:p w14:paraId="251140F6" w14:textId="77777777" w:rsidR="0041117B" w:rsidRPr="0041117B" w:rsidRDefault="00A43711" w:rsidP="0041117B">
      <w:pPr>
        <w:rPr>
          <w:lang w:val="es-ES"/>
        </w:rPr>
      </w:pPr>
      <w:r w:rsidRPr="003B6A3D">
        <w:rPr>
          <w:lang w:val="es-ES"/>
        </w:rPr>
        <w:br/>
      </w:r>
      <w:r w:rsidR="0041117B" w:rsidRPr="0041117B">
        <w:rPr>
          <w:lang w:val="es-ES"/>
        </w:rPr>
        <w:t>/datos</w:t>
      </w:r>
    </w:p>
    <w:p w14:paraId="21F5E513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</w:t>
      </w:r>
      <w:proofErr w:type="spellStart"/>
      <w:r w:rsidRPr="0041117B">
        <w:rPr>
          <w:lang w:val="es-ES"/>
        </w:rPr>
        <w:t>historicos</w:t>
      </w:r>
      <w:proofErr w:type="spellEnd"/>
    </w:p>
    <w:p w14:paraId="7161DD38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/simulados</w:t>
      </w:r>
    </w:p>
    <w:p w14:paraId="5270ACF2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</w:t>
      </w:r>
      <w:proofErr w:type="spellStart"/>
      <w:r w:rsidRPr="0041117B">
        <w:rPr>
          <w:lang w:val="es-ES"/>
        </w:rPr>
        <w:t>imagenes</w:t>
      </w:r>
      <w:proofErr w:type="spellEnd"/>
    </w:p>
    <w:p w14:paraId="47A7A6A4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/reglamentos</w:t>
      </w:r>
    </w:p>
    <w:p w14:paraId="05B0BC8C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/procesados</w:t>
      </w:r>
    </w:p>
    <w:p w14:paraId="683DE79A" w14:textId="77777777" w:rsidR="0041117B" w:rsidRPr="0041117B" w:rsidRDefault="0041117B" w:rsidP="0041117B">
      <w:pPr>
        <w:rPr>
          <w:lang w:val="es-ES"/>
        </w:rPr>
      </w:pPr>
    </w:p>
    <w:p w14:paraId="29EAE73F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lastRenderedPageBreak/>
        <w:t>/</w:t>
      </w:r>
      <w:proofErr w:type="spellStart"/>
      <w:r w:rsidRPr="0041117B">
        <w:rPr>
          <w:lang w:val="es-ES"/>
        </w:rPr>
        <w:t>codigo</w:t>
      </w:r>
      <w:proofErr w:type="spellEnd"/>
    </w:p>
    <w:p w14:paraId="33B62FBC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</w:t>
      </w:r>
      <w:proofErr w:type="spellStart"/>
      <w:r w:rsidRPr="0041117B">
        <w:rPr>
          <w:lang w:val="es-ES"/>
        </w:rPr>
        <w:t>simulacion</w:t>
      </w:r>
      <w:proofErr w:type="spellEnd"/>
    </w:p>
    <w:p w14:paraId="6F51FC96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</w:t>
      </w:r>
      <w:proofErr w:type="spellStart"/>
      <w:r w:rsidRPr="0041117B">
        <w:rPr>
          <w:lang w:val="es-ES"/>
        </w:rPr>
        <w:t>procesamiento_datos</w:t>
      </w:r>
      <w:proofErr w:type="spellEnd"/>
    </w:p>
    <w:p w14:paraId="3753F6A9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</w:t>
      </w:r>
      <w:proofErr w:type="spellStart"/>
      <w:r w:rsidRPr="0041117B">
        <w:rPr>
          <w:lang w:val="es-ES"/>
        </w:rPr>
        <w:t>modelo_sexo</w:t>
      </w:r>
      <w:proofErr w:type="spellEnd"/>
    </w:p>
    <w:p w14:paraId="2B2A8817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    /</w:t>
      </w:r>
      <w:proofErr w:type="spellStart"/>
      <w:r w:rsidRPr="0041117B">
        <w:rPr>
          <w:lang w:val="es-ES"/>
        </w:rPr>
        <w:t>gpu</w:t>
      </w:r>
      <w:proofErr w:type="spellEnd"/>
      <w:r w:rsidRPr="0041117B">
        <w:rPr>
          <w:lang w:val="es-ES"/>
        </w:rPr>
        <w:t xml:space="preserve">               # Scripts específicos para código que usa GPU</w:t>
      </w:r>
    </w:p>
    <w:p w14:paraId="19B393E7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/</w:t>
      </w:r>
      <w:proofErr w:type="spellStart"/>
      <w:r w:rsidRPr="0041117B">
        <w:rPr>
          <w:lang w:val="es-ES"/>
        </w:rPr>
        <w:t>motor_reglas</w:t>
      </w:r>
      <w:proofErr w:type="spellEnd"/>
    </w:p>
    <w:p w14:paraId="193DCB94" w14:textId="77777777" w:rsidR="0041117B" w:rsidRPr="0041117B" w:rsidRDefault="0041117B" w:rsidP="0041117B">
      <w:pPr>
        <w:rPr>
          <w:lang w:val="es-ES"/>
        </w:rPr>
      </w:pPr>
    </w:p>
    <w:p w14:paraId="72B7AB41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>/notebooks                 # Notebooks para pruebas y experimentos, incluyendo con GPU</w:t>
      </w:r>
    </w:p>
    <w:p w14:paraId="0B31C930" w14:textId="77777777" w:rsidR="0041117B" w:rsidRPr="0041117B" w:rsidRDefault="0041117B" w:rsidP="0041117B">
      <w:pPr>
        <w:rPr>
          <w:lang w:val="es-ES"/>
        </w:rPr>
      </w:pPr>
    </w:p>
    <w:p w14:paraId="0FFFF18F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>/</w:t>
      </w:r>
      <w:proofErr w:type="spellStart"/>
      <w:r w:rsidRPr="0041117B">
        <w:rPr>
          <w:lang w:val="es-ES"/>
        </w:rPr>
        <w:t>docs</w:t>
      </w:r>
      <w:proofErr w:type="spellEnd"/>
    </w:p>
    <w:p w14:paraId="68E2BA7C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memoria_tfm.docx</w:t>
      </w:r>
    </w:p>
    <w:p w14:paraId="5D192872" w14:textId="77777777" w:rsidR="0041117B" w:rsidRPr="0041117B" w:rsidRDefault="0041117B" w:rsidP="0041117B">
      <w:pPr>
        <w:rPr>
          <w:lang w:val="es-ES"/>
        </w:rPr>
      </w:pPr>
      <w:r w:rsidRPr="0041117B">
        <w:rPr>
          <w:lang w:val="es-ES"/>
        </w:rPr>
        <w:t xml:space="preserve">    notas_tutor.md</w:t>
      </w:r>
    </w:p>
    <w:p w14:paraId="293191DB" w14:textId="77777777" w:rsidR="0041117B" w:rsidRPr="0041117B" w:rsidRDefault="0041117B" w:rsidP="0041117B">
      <w:pPr>
        <w:rPr>
          <w:lang w:val="es-ES"/>
        </w:rPr>
      </w:pPr>
    </w:p>
    <w:p w14:paraId="2E578D0A" w14:textId="6DB53C5F" w:rsidR="00253CF7" w:rsidRPr="003B6A3D" w:rsidRDefault="0041117B" w:rsidP="0041117B">
      <w:pPr>
        <w:rPr>
          <w:lang w:val="es-ES"/>
        </w:rPr>
      </w:pPr>
      <w:r w:rsidRPr="0041117B">
        <w:rPr>
          <w:lang w:val="es-ES"/>
        </w:rPr>
        <w:t>README.md</w:t>
      </w:r>
      <w:r w:rsidR="00A43711" w:rsidRPr="003B6A3D">
        <w:rPr>
          <w:lang w:val="es-ES"/>
        </w:rPr>
        <w:br/>
      </w:r>
    </w:p>
    <w:sectPr w:rsidR="00253CF7" w:rsidRPr="003B6A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001C784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C3E4A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3B229B"/>
    <w:multiLevelType w:val="multilevel"/>
    <w:tmpl w:val="8B3266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D2260"/>
    <w:multiLevelType w:val="multilevel"/>
    <w:tmpl w:val="0E62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7C426A"/>
    <w:multiLevelType w:val="multilevel"/>
    <w:tmpl w:val="3BF6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217210">
    <w:abstractNumId w:val="8"/>
  </w:num>
  <w:num w:numId="2" w16cid:durableId="805702238">
    <w:abstractNumId w:val="6"/>
  </w:num>
  <w:num w:numId="3" w16cid:durableId="1836263871">
    <w:abstractNumId w:val="5"/>
  </w:num>
  <w:num w:numId="4" w16cid:durableId="1432974203">
    <w:abstractNumId w:val="4"/>
  </w:num>
  <w:num w:numId="5" w16cid:durableId="776801057">
    <w:abstractNumId w:val="7"/>
  </w:num>
  <w:num w:numId="6" w16cid:durableId="2053848903">
    <w:abstractNumId w:val="3"/>
  </w:num>
  <w:num w:numId="7" w16cid:durableId="68772837">
    <w:abstractNumId w:val="2"/>
  </w:num>
  <w:num w:numId="8" w16cid:durableId="1765304010">
    <w:abstractNumId w:val="1"/>
  </w:num>
  <w:num w:numId="9" w16cid:durableId="383869761">
    <w:abstractNumId w:val="0"/>
  </w:num>
  <w:num w:numId="10" w16cid:durableId="1231041260">
    <w:abstractNumId w:val="7"/>
  </w:num>
  <w:num w:numId="11" w16cid:durableId="1678078655">
    <w:abstractNumId w:val="7"/>
  </w:num>
  <w:num w:numId="12" w16cid:durableId="1872449852">
    <w:abstractNumId w:val="11"/>
  </w:num>
  <w:num w:numId="13" w16cid:durableId="687176412">
    <w:abstractNumId w:val="10"/>
  </w:num>
  <w:num w:numId="14" w16cid:durableId="1893537431">
    <w:abstractNumId w:val="9"/>
  </w:num>
  <w:num w:numId="15" w16cid:durableId="1467700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36"/>
    <w:rsid w:val="00034616"/>
    <w:rsid w:val="00060594"/>
    <w:rsid w:val="0006063C"/>
    <w:rsid w:val="0015074B"/>
    <w:rsid w:val="001F252E"/>
    <w:rsid w:val="002060D9"/>
    <w:rsid w:val="00237C26"/>
    <w:rsid w:val="00253CF7"/>
    <w:rsid w:val="0029639D"/>
    <w:rsid w:val="002A266E"/>
    <w:rsid w:val="002A28A2"/>
    <w:rsid w:val="00326F90"/>
    <w:rsid w:val="003B6A3D"/>
    <w:rsid w:val="0041117B"/>
    <w:rsid w:val="005A5757"/>
    <w:rsid w:val="008E16D6"/>
    <w:rsid w:val="00A43711"/>
    <w:rsid w:val="00AA1D8D"/>
    <w:rsid w:val="00AB5EDA"/>
    <w:rsid w:val="00B47730"/>
    <w:rsid w:val="00C5282A"/>
    <w:rsid w:val="00CB0664"/>
    <w:rsid w:val="00E17533"/>
    <w:rsid w:val="00ED0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AFC3D"/>
  <w14:defaultImageDpi w14:val="300"/>
  <w15:docId w15:val="{401920D6-A80C-4B12-BCF5-3ED5806E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3288</TotalTime>
  <Pages>3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Soto Ramos | Idrica</cp:lastModifiedBy>
  <cp:revision>6</cp:revision>
  <dcterms:created xsi:type="dcterms:W3CDTF">2025-06-09T18:38:00Z</dcterms:created>
  <dcterms:modified xsi:type="dcterms:W3CDTF">2025-06-24T20:23:00Z</dcterms:modified>
  <cp:category/>
</cp:coreProperties>
</file>